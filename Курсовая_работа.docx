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ind w:firstLine="0"/>
        <w:jc w:val="center"/>
      </w:pPr>
      <w:r>
        <w:rPr>
          <w:b/>
          <w:sz w:val="32"/>
        </w:rPr>
        <w:t>МИНИСТЕРСТВО НАУКИ И ВЫСШЕГО ОБРАЗОВАНИЯ РОССИЙСКОЙ ФЕДЕРАЦИИ</w:t>
      </w:r>
    </w:p>
    <w:p>
      <w:r>
        <w:t>федеральное государственное бюджетное образовательное учреждение</w:t>
      </w:r>
    </w:p>
    <w:p>
      <w:r>
        <w:t>высшего образования</w:t>
      </w:r>
    </w:p>
    <w:p>
      <w:r>
        <w:t>«Российский экономический университет имени Г.В. Плеханова»</w:t>
      </w:r>
    </w:p>
    <w:p>
      <w:r>
        <w:t>Воронежский филиал</w:t>
      </w:r>
    </w:p>
    <w:p>
      <w:r>
        <w:t>Кафедра</w:t>
      </w:r>
    </w:p>
    <w:p>
      <w:r>
        <w:t>Информационных технологии в экономике</w:t>
      </w:r>
    </w:p>
    <w:p>
      <w:r>
        <w:t>Направление</w:t>
      </w:r>
    </w:p>
    <w:p>
      <w:r>
        <w:t>Прикладная информатика</w:t>
      </w:r>
    </w:p>
    <w:p>
      <w:r>
        <w:t>Профиль</w:t>
      </w:r>
    </w:p>
    <w:p>
      <w:r>
        <w:t>Прикладная информатика в экономике</w:t>
      </w:r>
    </w:p>
    <w:p>
      <w:pPr>
        <w:spacing w:after="240"/>
        <w:ind w:firstLine="0"/>
        <w:jc w:val="center"/>
      </w:pPr>
      <w:r>
        <w:rPr>
          <w:b/>
          <w:sz w:val="32"/>
        </w:rPr>
        <w:t>КУРСОВОЙ ПРОЕКТ</w:t>
      </w:r>
    </w:p>
    <w:p>
      <w:r>
        <w:t>по дисциплине: Разработка автоматизированной системы управления персоналом</w:t>
      </w:r>
    </w:p>
    <w:p>
      <w:r>
        <w:t>тема: Разработка автоматизированной системы оценки эффективности работы сотрудников</w:t>
      </w:r>
    </w:p>
    <w:p>
      <w:r>
        <w:t>Выполнил(а)</w:t>
      </w:r>
    </w:p>
    <w:p>
      <w:r>
        <w:t>___________________</w:t>
      </w:r>
    </w:p>
    <w:p>
      <w:r>
        <w:t>(подпись)</w:t>
      </w:r>
    </w:p>
    <w:p>
      <w:r>
        <w:t>___________________</w:t>
      </w:r>
    </w:p>
    <w:p>
      <w:r>
        <w:t>(ФИО)</w:t>
      </w:r>
    </w:p>
    <w:p>
      <w:r>
        <w:t>Студент(ка) гр. ПРз-221</w:t>
      </w:r>
    </w:p>
    <w:p>
      <w:r>
        <w:t>Руководитель</w:t>
      </w:r>
    </w:p>
    <w:p>
      <w:r>
        <w:t>___________________</w:t>
      </w:r>
    </w:p>
    <w:p>
      <w:r>
        <w:t>(подпись)</w:t>
      </w:r>
    </w:p>
    <w:p>
      <w:r>
        <w:t>___________________</w:t>
      </w:r>
    </w:p>
    <w:p>
      <w:r>
        <w:t>(ФИО)</w:t>
      </w:r>
    </w:p>
    <w:p>
      <w:r>
        <w:t>Оценка</w:t>
      </w:r>
    </w:p>
    <w:p>
      <w:r>
        <w:t>Дата</w:t>
      </w:r>
    </w:p>
    <w:p>
      <w:r>
        <w:t>Воронеж 2024</w:t>
      </w:r>
    </w:p>
    <w:p>
      <w:r>
        <w:t>---</w:t>
      </w:r>
    </w:p>
    <w:p>
      <w:pPr>
        <w:spacing w:after="240"/>
        <w:ind w:firstLine="0"/>
        <w:jc w:val="center"/>
      </w:pPr>
      <w:r>
        <w:rPr>
          <w:b/>
          <w:sz w:val="32"/>
        </w:rPr>
        <w:t>СОДЕРЖАНИЕ</w:t>
      </w:r>
    </w:p>
    <w:p>
      <w:r>
        <w:t>ВВЕДЕНИЕ .............................................................................................................. 3</w:t>
      </w:r>
    </w:p>
    <w:p>
      <w:r>
        <w:t>1 Обзор литературы ................................................................................................. 5</w:t>
      </w:r>
    </w:p>
    <w:p>
      <w:r>
        <w:t>1.1 Понятие автоматизированных систем управления персоналом ................ 5</w:t>
      </w:r>
    </w:p>
    <w:p>
      <w:r>
        <w:t>1.2 Современные тенденции в управлении персоналом ................................... 6</w:t>
      </w:r>
    </w:p>
    <w:p>
      <w:r>
        <w:t>1.3 Анализ существующих систем управления персоналом ............................ 8</w:t>
      </w:r>
    </w:p>
    <w:p>
      <w:r>
        <w:t>2 Анализ требований к системе............................................................................ 11</w:t>
      </w:r>
    </w:p>
    <w:p>
      <w:r>
        <w:t>3 Проектирование системы................................................................................... 13</w:t>
      </w:r>
    </w:p>
    <w:p>
      <w:r>
        <w:t>3.1 Архитектура системы ................................................................................... 13</w:t>
      </w:r>
    </w:p>
    <w:p>
      <w:r>
        <w:t>3.2 Модели данных ............................................................................................. 14</w:t>
      </w:r>
    </w:p>
    <w:p>
      <w:r>
        <w:t>3.3 Интерфейс пользователя .............................................................................. 16</w:t>
      </w:r>
    </w:p>
    <w:p>
      <w:r>
        <w:t>4 Разработка системы ............................................................................................ 18</w:t>
      </w:r>
    </w:p>
    <w:p>
      <w:r>
        <w:t>4.1 Выбор инструментов и технологий ............................................................ 18</w:t>
      </w:r>
    </w:p>
    <w:p>
      <w:r>
        <w:t>4.2 Описание процесса разработки ................................................................... 20</w:t>
      </w:r>
    </w:p>
    <w:p>
      <w:r>
        <w:t>4.3 Реализация основных модулей системы .................................................... 22</w:t>
      </w:r>
    </w:p>
    <w:p>
      <w:r>
        <w:t>5 Тестирование и внедрение системы.................................................................... 25</w:t>
      </w:r>
    </w:p>
    <w:p>
      <w:r>
        <w:t>5.1 Методология тестирования.......................................................................... 25</w:t>
      </w:r>
    </w:p>
    <w:p>
      <w:r>
        <w:t>5.2 Проведение тестирования ............................................................................ 26</w:t>
      </w:r>
    </w:p>
    <w:p>
      <w:r>
        <w:t>5.3 Подготовка к внедрению.............................................................................. 28</w:t>
      </w:r>
    </w:p>
    <w:p>
      <w:r>
        <w:t>5.4 Руководство пользователя ........................................................................... 30</w:t>
      </w:r>
    </w:p>
    <w:p>
      <w:r>
        <w:t>ЗАКЛЮЧЕНИЕ...................................................................................................... 33</w:t>
      </w:r>
    </w:p>
    <w:p>
      <w:r>
        <w:t>СПИСОК ИСПОЛЬЗОВАННЫХ ИСТОЧНИКОВ ............................................ 35</w:t>
      </w:r>
    </w:p>
    <w:p>
      <w:r>
        <w:t>Приложение 1......................................................................................................... 37</w:t>
      </w:r>
    </w:p>
    <w:p>
      <w:r>
        <w:t>---</w:t>
      </w:r>
    </w:p>
    <w:p>
      <w:pPr>
        <w:spacing w:after="240"/>
        <w:ind w:firstLine="0"/>
        <w:jc w:val="center"/>
      </w:pPr>
      <w:r>
        <w:rPr>
          <w:b/>
          <w:sz w:val="32"/>
        </w:rPr>
        <w:t>ВВЕДЕНИЕ</w:t>
      </w:r>
    </w:p>
    <w:p>
      <w:r>
        <w:t>В условиях современной экономики и динамично развивающегося рынка труда эффективное управление персоналом становится ключевым фактором успеха любой организации. Одним из важнейших аспектов управления персоналом является оценка эффективности работы сотрудников, которая позволяет не только контролировать качество выполнения задач, но и мотивировать персонал к профессиональному развитию.</w:t>
      </w:r>
    </w:p>
    <w:p>
      <w:r>
        <w:t>Управление эффективностью сотрудников включает в себя постановку целей, мониторинг их выполнения, проведение регулярных оценок и формирование обратной связи. В крупных организациях этот процесс требует значительных временных затрат и может быть подвержен субъективности оценок. В этой связи особую значимость приобретает разработка автоматизированных систем оценки эффективности работы сотрудников, которые позволяют стандартизировать процесс оценки, обеспечить прозрачность критериев и накопить исторические данные для анализа динамики развития персонала.</w:t>
      </w:r>
    </w:p>
    <w:p>
      <w:r>
        <w:t>Такие решения помогают не только руководителям принимать обоснованные решения о премировании, повышении квалификации и карьерном росте сотрудников, но и самим сотрудникам видеть свои достижения, понимать области для развития и получать конструктивную обратную связь.</w:t>
      </w:r>
    </w:p>
    <w:p>
      <w:r>
        <w:t>Актуальность курсового проекта обусловлена необходимостью разработки современных решений, которые способствуют повышению эффективности управления персоналом через автоматизацию процессов оценки эффективности работы. В условиях роста конкуренции на рынке труда и необходимости удержания талантливых сотрудников организации сталкиваются с проблемами субъективности оценок, отсутствия прозрачности в критериях оценки и сложности отслеживания прогресса сотрудников во времени. Эти факторы могут приводить к снижению мотивации персонала, несправедливому распределению вознаграждений и потере ценных кадров.</w:t>
      </w:r>
    </w:p>
    <w:p>
      <w:r>
        <w:t>Целью курсового проекта является разработка веб-приложения для оценки эффективности работы сотрудников, позволяющего вести учет целей сотрудников, проводить их оценку и предоставляющего руководителям инструмент для анализа эффективности работы персонала.</w:t>
      </w:r>
    </w:p>
    <w:p>
      <w:r>
        <w:t>Объектом курсового проекта выступает веб-приложение для оценки эффективности работы сотрудников.</w:t>
      </w:r>
    </w:p>
    <w:p>
      <w:r>
        <w:t>Предметом исследования является процесс разработки и внедрения веб-приложения для оценки эффективности работы сотрудников с использованием современных технологий веб-разработки.</w:t>
      </w:r>
    </w:p>
    <w:p>
      <w:r>
        <w:t>Для достижения поставленной цели необходимо решить следующие задачи:</w:t>
      </w:r>
    </w:p>
    <w:p>
      <w:r>
        <w:t>1. Изучить понятие автоматизированных систем управления персоналом.</w:t>
      </w:r>
    </w:p>
    <w:p>
      <w:r>
        <w:t>2. Провести анализ современных тенденций в управлении персоналом.</w:t>
      </w:r>
    </w:p>
    <w:p>
      <w:r>
        <w:t>3. Проанализировать существующие системы управления персоналом.</w:t>
      </w:r>
    </w:p>
    <w:p>
      <w:r>
        <w:t>4. Изучить требования к системе.</w:t>
      </w:r>
    </w:p>
    <w:p>
      <w:r>
        <w:t>5. Создать модель данных системы оценки эффективности работы сотрудников.</w:t>
      </w:r>
    </w:p>
    <w:p>
      <w:r>
        <w:t>6. Создать интерфейс пользователя системы оценки эффективности работы сотрудников.</w:t>
      </w:r>
    </w:p>
    <w:p>
      <w:r>
        <w:t>7. Выбрать соответствующие технологии и инструменты для организации архитектуры системы.</w:t>
      </w:r>
    </w:p>
    <w:p>
      <w:r>
        <w:t>8. Описать процесс разработки системы.</w:t>
      </w:r>
    </w:p>
    <w:p>
      <w:r>
        <w:t>9. Выбрать язык программирования и фреймворки для разработки.</w:t>
      </w:r>
    </w:p>
    <w:p>
      <w:r>
        <w:t>10. Провести тестирование и подготовку системы к внедрению в организацию.</w:t>
      </w:r>
    </w:p>
    <w:p>
      <w:r>
        <w:t>11. Составить руководство пользователя для системы оценки эффективности работы сотрудников.</w:t>
      </w:r>
    </w:p>
    <w:p>
      <w:r>
        <w:t>Таким образом, курсовой проект поможет повысить эффективность управления персоналом, обеспечить прозрачность процесса оценки эффективности, создать систему мотивации сотрудников на основе объективных данных, а также накопить аналитическую информацию для принятия управленческих решений. Разработанное приложение облегчит процесс постановки целей, их мониторинга и оценки результатов, улучшит коммуникацию между руководителями и сотрудниками и повысит мотивацию персонала.</w:t>
      </w:r>
    </w:p>
    <w:p>
      <w:r>
        <w:t>---</w:t>
      </w:r>
    </w:p>
    <w:p>
      <w:pPr>
        <w:spacing w:after="240"/>
        <w:ind w:firstLine="0"/>
        <w:jc w:val="center"/>
      </w:pPr>
      <w:r>
        <w:rPr>
          <w:b/>
          <w:sz w:val="32"/>
        </w:rPr>
        <w:t>1 ОБЗОР ЛИТЕРАТУРЫ</w:t>
      </w:r>
    </w:p>
    <w:p>
      <w:pPr>
        <w:spacing w:after="200"/>
        <w:ind w:firstLine="0"/>
        <w:jc w:val="center"/>
      </w:pPr>
      <w:r>
        <w:rPr>
          <w:b/>
          <w:sz w:val="28"/>
        </w:rPr>
        <w:t>1.1 Понятие автоматизированных систем управления персоналом</w:t>
      </w:r>
    </w:p>
    <w:p>
      <w:r>
        <w:t>Автоматизированные системы управления персоналом (АСУП) представляют собой комплекс программных решений и технологий, предназначенных для автоматизации процессов, связанных с управлением персоналом в организациях.</w:t>
      </w:r>
    </w:p>
    <w:p>
      <w:r>
        <w:t>Такие системы включают в себя инструменты для выполнения задач по подбору, учету, развитию, обучению, оценке и мотивации сотрудников, а также ведению кадрового документооборота.</w:t>
      </w:r>
    </w:p>
    <w:p>
      <w:r>
        <w:t>Основные функции АСУП [2]:</w:t>
      </w:r>
    </w:p>
    <w:p>
      <w:r>
        <w:t>1. Учет кадров — ведение электронной базы данных сотрудников с информацией об их личных данных, опыте работы, навыках и квалификации, а также данных о трудовых договорах и другой кадровой документации.</w:t>
      </w:r>
    </w:p>
    <w:p>
      <w:r>
        <w:t>2. Подбор персонала — автоматизация процесса рекрутинга, включая размещение вакансий, сбор и хранение резюме, проведение первичных оценок кандидатов и планирование собеседований.</w:t>
      </w:r>
    </w:p>
    <w:p>
      <w:r>
        <w:t>3. Оценка эффективности и аттестация — использование инструментов для проведения оценки эффективности сотрудников, мониторинг выполнения поставленных задач, аттестации и разработки планов по повышению квалификации.</w:t>
      </w:r>
    </w:p>
    <w:p>
      <w:r>
        <w:t>4. Учет рабочего времени — контроль рабочего времени сотрудников, учет переработок, отпусков, больничных и других видов отсутствия на рабочем месте.</w:t>
      </w:r>
    </w:p>
    <w:p>
      <w:r>
        <w:t>5. Управление зарплатами и мотивацией — расчет заработной платы, премий, компенсаций и других вознаграждений, а также создание индивидуальных планов мотивации для сотрудников.</w:t>
      </w:r>
    </w:p>
    <w:p>
      <w:r>
        <w:t>6. Планирование карьеры и обучения — разработка карьерных траекторий, планов развития сотрудников, а также организация курсов повышения квалификации и тренингов.</w:t>
      </w:r>
    </w:p>
    <w:p>
      <w:r>
        <w:t>Преимущества автоматизированных систем управления персоналом:</w:t>
      </w:r>
    </w:p>
    <w:p>
      <w:pPr>
        <w:pStyle w:val="ListBullet"/>
        <w:ind w:firstLine="0" w:left="425"/>
      </w:pPr>
      <w:r>
        <w:t>Эффективность и скорость обработки данных: АСУП автоматизируют многие рутинные задачи, такие как ведение личных дел сотрудников, расчет заработной платы и учет рабочего времени, что значительно сокращает время на выполнение этих процессов.</w:t>
      </w:r>
    </w:p>
    <w:p>
      <w:pPr>
        <w:pStyle w:val="ListBullet"/>
        <w:ind w:firstLine="0" w:left="425"/>
      </w:pPr>
      <w:r>
        <w:t>Прозрачность и точность данных: Благодаря централизованной базе данных и инструментам контроля, информация о персонале становится более доступной и точной, что позволяет сократить ошибки и улучшить принятие управленческих решений.</w:t>
      </w:r>
    </w:p>
    <w:p>
      <w:pPr>
        <w:pStyle w:val="ListBullet"/>
        <w:ind w:firstLine="0" w:left="425"/>
      </w:pPr>
      <w:r>
        <w:t>Оптимизация расходов: автоматизация позволяет сократить затраты на ведение кадрового учета и минимизировать вероятность ошибок при расчете заработной платы или ведении документации.</w:t>
      </w:r>
    </w:p>
    <w:p>
      <w:pPr>
        <w:pStyle w:val="ListBullet"/>
        <w:ind w:firstLine="0" w:left="425"/>
      </w:pPr>
      <w:r>
        <w:t>Улучшение взаимодействия с персоналом: использование АСУП позволяет улучшить коммуникации между HR-отделом и сотрудниками за счет прозрачности процессов, таких как подача заявок на отпуск или предоставление информации о начислениях.</w:t>
      </w:r>
    </w:p>
    <w:p>
      <w:r>
        <w:t>Таким образом, автоматизированные системы управления персоналом представляют собой важнейший инструмент для оптимизации управления человеческими ресурсами. Они интегрируют ключевые HR-процессы, сокращают время на выполнение рутинных задач и минимизируют ошибки, способствуют повышению прозрачности в работе с персоналом и улучшению коммуникаций.</w:t>
      </w:r>
    </w:p>
    <w:p>
      <w:r>
        <w:t>Благодаря внедрению АСУП, компании могут не только повысить эффективность управления кадрами, но и создать более благоприятную рабочую среду, ориентированную на развитие и мотивацию сотрудников.</w:t>
      </w:r>
    </w:p>
    <w:p>
      <w:pPr>
        <w:spacing w:after="200"/>
        <w:ind w:firstLine="0"/>
        <w:jc w:val="center"/>
      </w:pPr>
      <w:r>
        <w:rPr>
          <w:b/>
          <w:sz w:val="28"/>
        </w:rPr>
        <w:t>1.2 Современные тенденции в управлении персоналом</w:t>
      </w:r>
    </w:p>
    <w:p>
      <w:r>
        <w:t>Современные организации вынуждены адаптироваться к постоянно меняющимся условиям труда и новым требованиям сотрудников. В последние годы управление персоналом (HR) претерпевает серьезные изменения, связанные с внедрением технологий, изменением ожиданий сотрудников и необходимости создания гибких условий труда [7].</w:t>
      </w:r>
    </w:p>
    <w:p>
      <w:r>
        <w:t>Современные тенденции в управлении персоналом включают:</w:t>
      </w:r>
    </w:p>
    <w:p>
      <w:pPr>
        <w:pStyle w:val="ListBullet"/>
        <w:ind w:firstLine="0" w:left="425"/>
      </w:pPr>
      <w:r>
        <w:t>Цифровизация и автоматизация: внедрение технологий для автоматизации HR-процессов, таких как подбор кадров, учет рабочего времени, и расчет заработной платы. Это позволяет сократить рутинные задачи, повысить точность и эффективность управления.</w:t>
      </w:r>
    </w:p>
    <w:p>
      <w:pPr>
        <w:pStyle w:val="ListBullet"/>
        <w:ind w:firstLine="0" w:left="425"/>
      </w:pPr>
      <w:r>
        <w:t>Гибкость рабочего времени и удаленная работа: развитие гибких графиков и возможностей для удаленной работы, что улучшает баланс между работой и личной жизнью сотрудников, а также привлекает и удерживает таланты.</w:t>
      </w:r>
    </w:p>
    <w:p>
      <w:pPr>
        <w:pStyle w:val="ListBullet"/>
        <w:ind w:firstLine="0" w:left="425"/>
      </w:pPr>
      <w:r>
        <w:t>Забота о благополучии сотрудников: акцент на программы, поддерживающие физическое и психическое здоровье сотрудников, включая инициативы по предотвращению выгорания и создание комфортной рабочей среды.</w:t>
      </w:r>
    </w:p>
    <w:p>
      <w:pPr>
        <w:pStyle w:val="ListBullet"/>
        <w:ind w:firstLine="0" w:left="425"/>
      </w:pPr>
      <w:r>
        <w:t>Персонализированное обучение и развитие: индивидуальные подходы к обучению и карьерному росту, которые учитывают личные потребности и цели сотрудников, способствуют их профессиональному росту и мотивации.</w:t>
      </w:r>
    </w:p>
    <w:p>
      <w:pPr>
        <w:pStyle w:val="ListBullet"/>
        <w:ind w:firstLine="0" w:left="425"/>
      </w:pPr>
      <w:r>
        <w:t>Аналитика данных: использование аналитических инструментов для анализа данных о сотрудниках, что позволяет принимать более обоснованные решения, прогнозировать потребности и оптимизировать HR-процессы.</w:t>
      </w:r>
    </w:p>
    <w:p>
      <w:pPr>
        <w:pStyle w:val="ListBullet"/>
        <w:ind w:firstLine="0" w:left="425"/>
      </w:pPr>
      <w:r>
        <w:t>Разнообразие и инклюзивность: создание инклюзивной рабочей среды, способствующей культурному и гендерному разнообразию, что улучшает корпоративную культуру и привлекает разнообразные таланты.</w:t>
      </w:r>
    </w:p>
    <w:p>
      <w:pPr>
        <w:pStyle w:val="ListBullet"/>
        <w:ind w:firstLine="0" w:left="425"/>
      </w:pPr>
      <w:r>
        <w:t>Устойчивое развитие и корпоративная социальная ответственность: внедрение практик устойчивого развития и социальной ответственности, что способствует улучшению имиджа компании и укрепляет ее связь с общественностью.</w:t>
      </w:r>
    </w:p>
    <w:p>
      <w:r>
        <w:t>Современные тенденции в управлении персоналом отражают стремление к большей гибкости, персонализации и заботе о благополучии сотрудников. Внедрение новых технологий и аналитических инструментов позволяет HR-специалистам адаптировать процессы к изменяющимся условиям работы, поддерживая продуктивность и вовлеченность сотрудников.</w:t>
      </w:r>
    </w:p>
    <w:p>
      <w:r>
        <w:t>Успешные компании уделяют внимание не только технологическим изменениям, но и развитию инклюзивной, разнообразной и ценностно-ориентированной корпоративной культуры [12].</w:t>
      </w:r>
    </w:p>
    <w:p>
      <w:pPr>
        <w:spacing w:after="200"/>
        <w:ind w:firstLine="0"/>
        <w:jc w:val="center"/>
      </w:pPr>
      <w:r>
        <w:rPr>
          <w:b/>
          <w:sz w:val="28"/>
        </w:rPr>
        <w:t>1.3 Анализ существующих систем управления персоналом</w:t>
      </w:r>
    </w:p>
    <w:p>
      <w:r>
        <w:t>Существующие системы управления персоналом могут значительно различаться по функциональности, сложности и масштабу применения [11]. Анализ существующих систем управления персоналом позволяет:</w:t>
      </w:r>
    </w:p>
    <w:p>
      <w:pPr>
        <w:pStyle w:val="ListBullet"/>
        <w:ind w:firstLine="0" w:left="425"/>
      </w:pPr>
      <w:r>
        <w:t>Оценить функциональные возможности: определить, какие функции предлагает каждая система, чтобы выбрать наиболее подходящую для решения конкретных задач.</w:t>
      </w:r>
    </w:p>
    <w:p>
      <w:pPr>
        <w:pStyle w:val="ListBullet"/>
        <w:ind w:firstLine="0" w:left="425"/>
      </w:pPr>
      <w:r>
        <w:t>Сравнить преимущества и недостатки: понять сильные и слабые стороны систем для выбора наиболее эффективного и безопасного решения.</w:t>
      </w:r>
    </w:p>
    <w:p>
      <w:pPr>
        <w:pStyle w:val="ListBullet"/>
        <w:ind w:firstLine="0" w:left="425"/>
      </w:pPr>
      <w:r>
        <w:t>Планировать бюджет: оценить стоимость внедрения и обслуживания систем, чтобы выбрать оптимальное решение в рамках доступного бюджета.</w:t>
      </w:r>
    </w:p>
    <w:p>
      <w:pPr>
        <w:pStyle w:val="ListBullet"/>
        <w:ind w:firstLine="0" w:left="425"/>
      </w:pPr>
      <w:r>
        <w:t>Упростить внедрение: определить степень сложности настройки и потребность в дополнительной поддержке, что помогает минимизировать риски и затраты на внедрение.</w:t>
      </w:r>
    </w:p>
    <w:p>
      <w:pPr>
        <w:pStyle w:val="ListBullet"/>
        <w:ind w:firstLine="0" w:left="425"/>
      </w:pPr>
      <w:r>
        <w:t>Прогнозировать будущие потребности: выбрать систему, которая сможет адаптироваться к росту и изменениям в вашей организации, что предотвратит необходимость частой замены решений.</w:t>
      </w:r>
    </w:p>
    <w:p>
      <w:r>
        <w:t>Анализ обеспечивает понимание доступных вариантов и помогает сделать обоснованный выбор, который оптимизирует процессы управления.</w:t>
      </w:r>
    </w:p>
    <w:p>
      <w:r>
        <w:t>Анализ таких систем представлен в виде таблицы 1:</w:t>
      </w:r>
    </w:p>
    <w:p>
      <w:r>
        <w:t>**Таблица 1 - Существующие системы управления персоналом**</w:t>
      </w:r>
    </w:p>
    <w:p>
      <w:r>
        <w:t>| Система | Функционал | Преимущества | Недостатки |</w:t>
      </w:r>
    </w:p>
    <w:p>
      <w:r>
        <w:t>|---------|------------|--------------|------------|</w:t>
      </w:r>
    </w:p>
    <w:p>
      <w:r>
        <w:t>| SAP SuccessFactors | Управление кадрами, подбор, оценка производительности, обучение, расчёт зарплаты, аналитика | Широкий функционал, интеграция с другими системами, глобальная доступность | Высокая стоимость, сложность внедрения и настройки |</w:t>
      </w:r>
    </w:p>
    <w:p>
      <w:r>
        <w:t>| ADP Workforce Now | Управление кадрами, подбор, оценка производительности, расчёт зарплаты, учёт рабочего времени | Широкий функционал, гибкость, облачные технологии | Высокая стоимость, сложность настройки, потребность в поддержке |</w:t>
      </w:r>
    </w:p>
    <w:p>
      <w:r>
        <w:t>| BambooHR | Управление кадрами, подбор, оценка производительности, управление отпуском, корпоративная культура | Простота использования, доступная стоимость, хорошая поддержка | Ограниченный функционал, меньшая интеграция |</w:t>
      </w:r>
    </w:p>
    <w:p>
      <w:r>
        <w:t>| Workday | Управление кадрами, оценка производительности, подбор, обучение, расчёт зарплаты, финансовый учёт | Интуитивно понятный интерфейс, облачные технологии, аналитика | Высокие затраты, сложности с адаптацией |</w:t>
      </w:r>
    </w:p>
    <w:p>
      <w:r>
        <w:t>| Namely | Управление кадрами, подбор, оценка производительности, управление зарплатой и льготами, корпоративная культура | Интуитивно понятный интерфейс, поддержка корпоративной культуры, гибкость | Ограниченные функции для крупных компаний, ограниченная интеграция |</w:t>
      </w:r>
    </w:p>
    <w:p>
      <w:r>
        <w:t>Анализ СУП демонстрирует, что у каждой из них есть свои сильные и слабые стороны. Оптимальный выбор системы определяется специфическими потребностями и задачами организации.</w:t>
      </w:r>
    </w:p>
    <w:p>
      <w:r>
        <w:t>---</w:t>
      </w:r>
    </w:p>
    <w:p>
      <w:pPr>
        <w:spacing w:after="240"/>
        <w:ind w:firstLine="0"/>
        <w:jc w:val="center"/>
      </w:pPr>
      <w:r>
        <w:rPr>
          <w:b/>
          <w:sz w:val="32"/>
        </w:rPr>
        <w:t>2 АНАЛИЗ ТРЕБОВАНИЙ К СИСТЕМЕ</w:t>
      </w:r>
    </w:p>
    <w:p>
      <w:r>
        <w:t>Анализ требований к системе — это процесс выявления и описания функциональных и нефункциональных характеристик, которые система должна обеспечить для эффективного выполнения своих задач [9].</w:t>
      </w:r>
    </w:p>
    <w:p>
      <w:r>
        <w:t>Анализ требований к системе включает в себя следующие ключевые элементы:</w:t>
      </w:r>
    </w:p>
    <w:p>
      <w:r>
        <w:t>1. Функциональные требования: описание задач, которые система должна выполнять, такие как управление сотрудниками, постановка целей, проведение оценок и формирование отчетов.</w:t>
      </w:r>
    </w:p>
    <w:p>
      <w:r>
        <w:t>2. Нефункциональные требования: определение характеристик системы, таких как надежность, производительность, безопасность и масштабируемость.</w:t>
      </w:r>
    </w:p>
    <w:p>
      <w:r>
        <w:t>3. Интерфейсные требования: требования к дизайну и взаимодействию пользователя с системой, включая удобство использования и доступность.</w:t>
      </w:r>
    </w:p>
    <w:p>
      <w:r>
        <w:t>4. Технические ограничения: учет ограничений, связанных с бюджетом, сроками, оборудованием и совместимостью с существующими системами.</w:t>
      </w:r>
    </w:p>
    <w:p>
      <w:r>
        <w:t>5. Интеграция: оценка необходимости взаимодействия с другими системами и базами данных.</w:t>
      </w:r>
    </w:p>
    <w:p>
      <w:r>
        <w:t>6. Юридические и нормативные требования: соответствие законодательным нормам.</w:t>
      </w:r>
    </w:p>
    <w:p>
      <w:r>
        <w:t>На основе рассмотренных этапов определим требования к веб-приложению для оценки эффективности работы сотрудников:</w:t>
      </w:r>
    </w:p>
    <w:p>
      <w:r>
        <w:t>1. Функциональные требования:</w:t>
      </w:r>
    </w:p>
    <w:p>
      <w:pPr>
        <w:pStyle w:val="ListBullet"/>
        <w:ind w:firstLine="0" w:left="425"/>
      </w:pPr>
      <w:r>
        <w:t>Управление сотрудниками: разработать модуль для регистрации и ведения базы данных сотрудников с информацией о ФИО, должности и дате найма.</w:t>
      </w:r>
    </w:p>
    <w:p>
      <w:pPr>
        <w:pStyle w:val="ListBullet"/>
        <w:ind w:firstLine="0" w:left="425"/>
      </w:pPr>
      <w:r>
        <w:t>Управление целями: разработать модуль для постановки целей сотрудникам с возможностью указания названия, подробного описания и дедлайна.</w:t>
      </w:r>
    </w:p>
    <w:p>
      <w:pPr>
        <w:pStyle w:val="ListBullet"/>
        <w:ind w:firstLine="0" w:left="425"/>
      </w:pPr>
      <w:r>
        <w:t>Проведение оценок: разработать модуль для проведения оценок эффективности работы сотрудников с указанием балла (от 1 до 5) и подробного комментария. Оценки могут быть привязаны к конкретной цели или общие для сотрудника.</w:t>
      </w:r>
    </w:p>
    <w:p>
      <w:pPr>
        <w:pStyle w:val="ListBullet"/>
        <w:ind w:firstLine="0" w:left="425"/>
      </w:pPr>
      <w:r>
        <w:t>Просмотр детальной информации: разработать модуль для просмотра детальной информации о сотруднике, включая все его цели и оценки, а также для просмотра детальной информации о конкретной цели с привязанными оценками.</w:t>
      </w:r>
    </w:p>
    <w:p>
      <w:pPr>
        <w:pStyle w:val="ListBullet"/>
        <w:ind w:firstLine="0" w:left="425"/>
      </w:pPr>
      <w:r>
        <w:t>Формирование отчетов: разработать модуль для расчета средней оценки эффективности сотрудника на основе всех его оценок.</w:t>
      </w:r>
    </w:p>
    <w:p>
      <w:r>
        <w:t>2. Нефункциональные требования:</w:t>
      </w:r>
    </w:p>
    <w:p>
      <w:pPr>
        <w:pStyle w:val="ListBullet"/>
        <w:ind w:firstLine="0" w:left="425"/>
      </w:pPr>
      <w:r>
        <w:t>Надежность: стабильная работа приложения без сбоев, обработка ошибок и валидация входных данных.</w:t>
      </w:r>
    </w:p>
    <w:p>
      <w:pPr>
        <w:pStyle w:val="ListBullet"/>
        <w:ind w:firstLine="0" w:left="425"/>
      </w:pPr>
      <w:r>
        <w:t>Производительность: быстрая обработка запросов и генерация отчетов, оптимизация работы с базой данных.</w:t>
      </w:r>
    </w:p>
    <w:p>
      <w:pPr>
        <w:pStyle w:val="ListBullet"/>
        <w:ind w:firstLine="0" w:left="425"/>
      </w:pPr>
      <w:r>
        <w:t>Масштабируемость: возможность расширения функциональности системы в будущем.</w:t>
      </w:r>
    </w:p>
    <w:p>
      <w:r>
        <w:t>3. Интерфейсные требования:</w:t>
      </w:r>
    </w:p>
    <w:p>
      <w:pPr>
        <w:pStyle w:val="ListBullet"/>
        <w:ind w:firstLine="0" w:left="425"/>
      </w:pPr>
      <w:r>
        <w:t>Удобство использования: разработать модуль с понятным интерфейсом и простотой в навигации, использование современного веб-интерфейса.</w:t>
      </w:r>
    </w:p>
    <w:p>
      <w:pPr>
        <w:pStyle w:val="ListBullet"/>
        <w:ind w:firstLine="0" w:left="425"/>
      </w:pPr>
      <w:r>
        <w:t>Многостраничность: реализовать отдельные страницы для списка сотрудников, детального просмотра сотрудника и детального просмотра цели.</w:t>
      </w:r>
    </w:p>
    <w:p>
      <w:pPr>
        <w:pStyle w:val="ListBullet"/>
        <w:ind w:firstLine="0" w:left="425"/>
      </w:pPr>
      <w:r>
        <w:t>Адаптивность: обеспечить корректное отображение интерфейса на различных устройствах.</w:t>
      </w:r>
    </w:p>
    <w:p>
      <w:r>
        <w:t>4. Безопасность:</w:t>
      </w:r>
    </w:p>
    <w:p>
      <w:pPr>
        <w:pStyle w:val="ListBullet"/>
        <w:ind w:firstLine="0" w:left="425"/>
      </w:pPr>
      <w:r>
        <w:t>Безопасность информации: разработать систему защиты данных пользователей и предотвращение несанкционированного доступа через валидацию входных данных на уровне API.</w:t>
      </w:r>
    </w:p>
    <w:p>
      <w:r>
        <w:t>5. Технические ограничения:</w:t>
      </w:r>
    </w:p>
    <w:p>
      <w:pPr>
        <w:pStyle w:val="ListBullet"/>
        <w:ind w:firstLine="0" w:left="425"/>
      </w:pPr>
      <w:r>
        <w:t>Стоимость: разработать приложение в рамках установленного бюджета, используя открытые технологии.</w:t>
      </w:r>
    </w:p>
    <w:p>
      <w:pPr>
        <w:pStyle w:val="ListBullet"/>
        <w:ind w:firstLine="0" w:left="425"/>
      </w:pPr>
      <w:r>
        <w:t>Оборудование: разработать приложение, которое совместимо с имеющимся оборудованием и программным обеспечением, использование веб-технологий для обеспечения кроссплатформенности.</w:t>
      </w:r>
    </w:p>
    <w:p>
      <w:r>
        <w:t>6. Юридические и нормативные требования:</w:t>
      </w:r>
    </w:p>
    <w:p>
      <w:pPr>
        <w:pStyle w:val="ListBullet"/>
        <w:ind w:firstLine="0" w:left="425"/>
      </w:pPr>
      <w:r>
        <w:t>Соответствие законодательству: разработать приложение в соответствии требованиям законодательства о защите персональных данных и трудового права.</w:t>
      </w:r>
    </w:p>
    <w:p>
      <w:r>
        <w:t>---</w:t>
      </w:r>
    </w:p>
    <w:p>
      <w:pPr>
        <w:spacing w:after="240"/>
        <w:ind w:firstLine="0"/>
        <w:jc w:val="center"/>
      </w:pPr>
      <w:r>
        <w:rPr>
          <w:b/>
          <w:sz w:val="32"/>
        </w:rPr>
        <w:t>3 ПРОЕКТИРОВАНИЕ СИСТЕМЫ</w:t>
      </w:r>
    </w:p>
    <w:p>
      <w:pPr>
        <w:spacing w:after="200"/>
        <w:ind w:firstLine="0"/>
        <w:jc w:val="center"/>
      </w:pPr>
      <w:r>
        <w:rPr>
          <w:b/>
          <w:sz w:val="28"/>
        </w:rPr>
        <w:t>3.1 Архитектура системы</w:t>
      </w:r>
    </w:p>
    <w:p>
      <w:r>
        <w:t>Архитектура системы — это структурное описание системы, определяющее, как различные компоненты взаимодействуют между собой для выполнения задач. Она описывает ключевые элементы системы, их взаимосвязи, а также принципы работы и распределение функций [4].</w:t>
      </w:r>
    </w:p>
    <w:p>
      <w:r>
        <w:t>Архитектура системы включает:</w:t>
      </w:r>
    </w:p>
    <w:p>
      <w:r>
        <w:t>1. Структура и модули: разделение на структурные модули.</w:t>
      </w:r>
    </w:p>
    <w:p>
      <w:r>
        <w:t>2. Взаимодействие с компонентами: как модули обмениваются данными и взаимодействуют друг с другом.</w:t>
      </w:r>
    </w:p>
    <w:p>
      <w:r>
        <w:t>3. Технологический стек: набор технологий и инструментов (серверная часть, базы данных, интерфейс пользователя).</w:t>
      </w:r>
    </w:p>
    <w:p>
      <w:r>
        <w:t>4. Уровни системы: клиентская часть (интерфейс), серверная часть (логика), база данных (хранение данных).</w:t>
      </w:r>
    </w:p>
    <w:p>
      <w:r>
        <w:t>5. Интеграция: подключение к внешним системам через API.</w:t>
      </w:r>
    </w:p>
    <w:p>
      <w:r>
        <w:t>Архитектура веб-приложения для оценки эффективности работы сотрудников должна обладать гибкостью, удобством и возможностью масштабирования, одновременно гарантируя надежность и безопасность данных.</w:t>
      </w:r>
    </w:p>
    <w:p>
      <w:r>
        <w:t>Архитектура для разрабатываемого приложения:</w:t>
      </w:r>
    </w:p>
    <w:p>
      <w:r>
        <w:t>1. Клиентская часть (Frontend): современный веб-интерфейс на основе React с использованием TypeScript для обеспечения типобезопасности. Интерфейс включает:</w:t>
      </w:r>
    </w:p>
    <w:p>
      <w:pPr>
        <w:pStyle w:val="ListBullet"/>
        <w:ind w:firstLine="0" w:left="425"/>
      </w:pPr>
      <w:r>
        <w:t>Страницу списка сотрудников с возможностью создания новых сотрудников и просмотра их целей и оценок.</w:t>
      </w:r>
    </w:p>
    <w:p>
      <w:pPr>
        <w:pStyle w:val="ListBullet"/>
        <w:ind w:firstLine="0" w:left="425"/>
      </w:pPr>
      <w:r>
        <w:t>Страницу детального просмотра сотрудника с полной информацией о целях и оценках.</w:t>
      </w:r>
    </w:p>
    <w:p>
      <w:pPr>
        <w:pStyle w:val="ListBullet"/>
        <w:ind w:firstLine="0" w:left="425"/>
      </w:pPr>
      <w:r>
        <w:t>Страницу детального просмотра цели с подробным описанием и всеми связанными оценками.</w:t>
      </w:r>
    </w:p>
    <w:p>
      <w:r>
        <w:t>2. Серверная часть (Backend): REST API на основе FastAPI, который предоставляет эндпоинты для:</w:t>
      </w:r>
    </w:p>
    <w:p>
      <w:pPr>
        <w:pStyle w:val="ListBullet"/>
        <w:ind w:firstLine="0" w:left="425"/>
      </w:pPr>
      <w:r>
        <w:t>Управления сотрудниками: создание, получение списка, получение детальной информации.</w:t>
      </w:r>
    </w:p>
    <w:p>
      <w:pPr>
        <w:pStyle w:val="ListBullet"/>
        <w:ind w:firstLine="0" w:left="425"/>
      </w:pPr>
      <w:r>
        <w:t>Управления целями: создание целей, получение списка целей, получение детальной информации о цели.</w:t>
      </w:r>
    </w:p>
    <w:p>
      <w:pPr>
        <w:pStyle w:val="ListBullet"/>
        <w:ind w:firstLine="0" w:left="425"/>
      </w:pPr>
      <w:r>
        <w:t>Управления оценками: создание оценок, получение списка оценок.</w:t>
      </w:r>
    </w:p>
    <w:p>
      <w:r>
        <w:t>3. База данных: PostgreSQL для хранения информации о сотрудниках, целях и оценках с установлением связей между сущностями.</w:t>
      </w:r>
    </w:p>
    <w:p>
      <w:r>
        <w:t>4. Контейнеризация: использование Docker и Docker Compose для обеспечения простоты развертывания и изоляции компонентов системы.</w:t>
      </w:r>
    </w:p>
    <w:p>
      <w:r>
        <w:t>5. Безопасность: валидация входных данных на уровне API, обработка ошибок и предотвращение SQL-инъекций через использование ORM.</w:t>
      </w:r>
    </w:p>
    <w:p>
      <w:pPr>
        <w:spacing w:after="200"/>
        <w:ind w:firstLine="0"/>
        <w:jc w:val="center"/>
      </w:pPr>
      <w:r>
        <w:rPr>
          <w:b/>
          <w:sz w:val="28"/>
        </w:rPr>
        <w:t>3.2 Модели данных</w:t>
      </w:r>
    </w:p>
    <w:p>
      <w:r>
        <w:t>Модель данных — это абстрактное представление структуры данных, которое описывает, как данные организованы, связаны и взаимодействуют друг с другом в системе. Она служит основой для разработки базы данных и включает [5]:</w:t>
      </w:r>
    </w:p>
    <w:p>
      <w:r>
        <w:t>1. Сущности: основные объекты, о которых ведется учет.</w:t>
      </w:r>
    </w:p>
    <w:p>
      <w:r>
        <w:t>2. Атрибуты: характеристики или свойства сущностей.</w:t>
      </w:r>
    </w:p>
    <w:p>
      <w:r>
        <w:t>3. Связи: отношения между сущностями.</w:t>
      </w:r>
    </w:p>
    <w:p>
      <w:r>
        <w:t>4. Типы данных: определение формата и типа данных для каждого атрибута.</w:t>
      </w:r>
    </w:p>
    <w:p>
      <w:r>
        <w:t>5. Ограничения: правила, которые должны соблюдаться для поддержания целостности данных.</w:t>
      </w:r>
    </w:p>
    <w:p>
      <w:r>
        <w:t>Для веб-приложения для оценки эффективности работы сотрудников определены следующие сущности и их атрибуты:</w:t>
      </w:r>
    </w:p>
    <w:p>
      <w:r>
        <w:t>1. Сущность данных Сотрудники (Employee):</w:t>
      </w:r>
    </w:p>
    <w:p>
      <w:pPr>
        <w:pStyle w:val="ListBullet"/>
        <w:ind w:firstLine="0" w:left="425"/>
      </w:pPr>
      <w:r>
        <w:t>ID сотрудника (id): целочисленный первичный ключ.</w:t>
      </w:r>
    </w:p>
    <w:p>
      <w:pPr>
        <w:pStyle w:val="ListBullet"/>
        <w:ind w:firstLine="0" w:left="425"/>
      </w:pPr>
      <w:r>
        <w:t>ФИО (full_name): строковое поле длиной до 255 символов, обязательное.</w:t>
      </w:r>
    </w:p>
    <w:p>
      <w:pPr>
        <w:pStyle w:val="ListBullet"/>
        <w:ind w:firstLine="0" w:left="425"/>
      </w:pPr>
      <w:r>
        <w:t>Должность (position): строковое поле длиной до 255 символов, обязательное.</w:t>
      </w:r>
    </w:p>
    <w:p>
      <w:pPr>
        <w:pStyle w:val="ListBullet"/>
        <w:ind w:firstLine="0" w:left="425"/>
      </w:pPr>
      <w:r>
        <w:t>Дата найма (hire_date): дата, обязательное поле.</w:t>
      </w:r>
    </w:p>
    <w:p>
      <w:pPr>
        <w:pStyle w:val="ListBullet"/>
        <w:ind w:firstLine="0" w:left="425"/>
      </w:pPr>
      <w:r>
        <w:t>Связь с целями: один сотрудник может иметь множество целей (one-to-many).</w:t>
      </w:r>
    </w:p>
    <w:p>
      <w:pPr>
        <w:pStyle w:val="ListBullet"/>
        <w:ind w:firstLine="0" w:left="425"/>
      </w:pPr>
      <w:r>
        <w:t>Связь с оценками: один сотрудник может иметь множество оценок (one-to-many).</w:t>
      </w:r>
    </w:p>
    <w:p>
      <w:r>
        <w:t>2. Сущность данных Цели (Goal):</w:t>
      </w:r>
    </w:p>
    <w:p>
      <w:pPr>
        <w:pStyle w:val="ListBullet"/>
        <w:ind w:firstLine="0" w:left="425"/>
      </w:pPr>
      <w:r>
        <w:t>ID цели (id): целочисленный первичный ключ.</w:t>
      </w:r>
    </w:p>
    <w:p>
      <w:pPr>
        <w:pStyle w:val="ListBullet"/>
        <w:ind w:firstLine="0" w:left="425"/>
      </w:pPr>
      <w:r>
        <w:t>ID сотрудника (employee_id): внешний ключ, ссылающийся на таблицу сотрудников, обязательное поле.</w:t>
      </w:r>
    </w:p>
    <w:p>
      <w:pPr>
        <w:pStyle w:val="ListBullet"/>
        <w:ind w:firstLine="0" w:left="425"/>
      </w:pPr>
      <w:r>
        <w:t>Название цели (title): строковое поле длиной до 255 символов, обязательное.</w:t>
      </w:r>
    </w:p>
    <w:p>
      <w:pPr>
        <w:pStyle w:val="ListBullet"/>
        <w:ind w:firstLine="0" w:left="425"/>
      </w:pPr>
      <w:r>
        <w:t>Описание цели (description): текстовое поле для подробного описания цели, необязательное.</w:t>
      </w:r>
    </w:p>
    <w:p>
      <w:pPr>
        <w:pStyle w:val="ListBullet"/>
        <w:ind w:firstLine="0" w:left="425"/>
      </w:pPr>
      <w:r>
        <w:t>Дедлайн (due_date): дата, необязательное поле.</w:t>
      </w:r>
    </w:p>
    <w:p>
      <w:pPr>
        <w:pStyle w:val="ListBullet"/>
        <w:ind w:firstLine="0" w:left="425"/>
      </w:pPr>
      <w:r>
        <w:t>Связь с сотрудником: каждая цель принадлежит одному сотруднику (many-to-one).</w:t>
      </w:r>
    </w:p>
    <w:p>
      <w:pPr>
        <w:pStyle w:val="ListBullet"/>
        <w:ind w:firstLine="0" w:left="425"/>
      </w:pPr>
      <w:r>
        <w:t>Связь с оценками: одна цель может иметь множество оценок (one-to-many).</w:t>
      </w:r>
    </w:p>
    <w:p>
      <w:r>
        <w:t>3. Сущность данных Оценки (Review):</w:t>
      </w:r>
    </w:p>
    <w:p>
      <w:pPr>
        <w:pStyle w:val="ListBullet"/>
        <w:ind w:firstLine="0" w:left="425"/>
      </w:pPr>
      <w:r>
        <w:t>ID оценки (id): целочисленный первичный ключ.</w:t>
      </w:r>
    </w:p>
    <w:p>
      <w:pPr>
        <w:pStyle w:val="ListBullet"/>
        <w:ind w:firstLine="0" w:left="425"/>
      </w:pPr>
      <w:r>
        <w:t>ID сотрудника (employee_id): внешний ключ, ссылающийся на таблицу сотрудников, обязательное поле.</w:t>
      </w:r>
    </w:p>
    <w:p>
      <w:pPr>
        <w:pStyle w:val="ListBullet"/>
        <w:ind w:firstLine="0" w:left="425"/>
      </w:pPr>
      <w:r>
        <w:t>ID цели (goal_id): внешний ключ, ссылающийся на таблицу целей, необязательное поле (оценка может быть общей для сотрудника или привязанной к конкретной цели).</w:t>
      </w:r>
    </w:p>
    <w:p>
      <w:pPr>
        <w:pStyle w:val="ListBullet"/>
        <w:ind w:firstLine="0" w:left="425"/>
      </w:pPr>
      <w:r>
        <w:t>Балл (score): целочисленное поле от 1 до 5, обязательное.</w:t>
      </w:r>
    </w:p>
    <w:p>
      <w:pPr>
        <w:pStyle w:val="ListBullet"/>
        <w:ind w:firstLine="0" w:left="425"/>
      </w:pPr>
      <w:r>
        <w:t>Комментарий (comment): текстовое поле для подробного комментария к оценке, необязательное.</w:t>
      </w:r>
    </w:p>
    <w:p>
      <w:pPr>
        <w:pStyle w:val="ListBullet"/>
        <w:ind w:firstLine="0" w:left="425"/>
      </w:pPr>
      <w:r>
        <w:t>Дата создания (created_at): дата и время создания оценки, автоматически устанавливается при создании записи.</w:t>
      </w:r>
    </w:p>
    <w:p>
      <w:pPr>
        <w:pStyle w:val="ListBullet"/>
        <w:ind w:firstLine="0" w:left="425"/>
      </w:pPr>
      <w:r>
        <w:t>Связь с сотрудником: каждая оценка принадлежит одному сотруднику (many-to-one).</w:t>
      </w:r>
    </w:p>
    <w:p>
      <w:pPr>
        <w:pStyle w:val="ListBullet"/>
        <w:ind w:firstLine="0" w:left="425"/>
      </w:pPr>
      <w:r>
        <w:t>Связь с целью: оценка может быть привязана к одной цели или не привязана ни к какой цели (many-to-one, nullable).</w:t>
      </w:r>
    </w:p>
    <w:p>
      <w:r>
        <w:t>Таким образом, эта модель позволит эффективно управлять данными о сотрудниках, их целях и оценках, обеспечивая целостность и связь между данными в системе.</w:t>
      </w:r>
    </w:p>
    <w:p>
      <w:r>
        <w:t>Графическое представление сущностей и их связей изображено на рисунке 1:</w:t>
      </w:r>
    </w:p>
    <w:p>
      <w:r>
        <w:t>```</w:t>
      </w:r>
    </w:p>
    <w:p>
      <w:r>
        <w:t>┌─────────────────┐</w:t>
      </w:r>
    </w:p>
    <w:p>
      <w:r>
        <w:t>│   Employee      │</w:t>
      </w:r>
    </w:p>
    <w:p>
      <w:r>
        <w:t>├─────────────────┤</w:t>
      </w:r>
    </w:p>
    <w:p>
      <w:r>
        <w:t>│ id (PK)         │</w:t>
      </w:r>
    </w:p>
    <w:p>
      <w:r>
        <w:t>│ full_name       │</w:t>
      </w:r>
    </w:p>
    <w:p>
      <w:r>
        <w:t>│ position        │</w:t>
      </w:r>
    </w:p>
    <w:p>
      <w:r>
        <w:t>│ hire_date       │</w:t>
      </w:r>
    </w:p>
    <w:p>
      <w:r>
        <w:t>└────────┬────────┘</w:t>
      </w:r>
    </w:p>
    <w:p>
      <w:r>
        <w:t xml:space="preserve">         │</w:t>
      </w:r>
    </w:p>
    <w:p>
      <w:r>
        <w:t xml:space="preserve">         │ 1</w:t>
      </w:r>
    </w:p>
    <w:p>
      <w:r>
        <w:t xml:space="preserve">         │</w:t>
      </w:r>
    </w:p>
    <w:p>
      <w:r>
        <w:t xml:space="preserve">         │ N</w:t>
      </w:r>
    </w:p>
    <w:p>
      <w:r>
        <w:t xml:space="preserve">    ┌────┴────┐</w:t>
      </w:r>
    </w:p>
    <w:p>
      <w:r>
        <w:t xml:space="preserve">    │  Goal   │</w:t>
      </w:r>
    </w:p>
    <w:p>
      <w:r>
        <w:t xml:space="preserve">    ├─────────┤</w:t>
      </w:r>
    </w:p>
    <w:p>
      <w:r>
        <w:t xml:space="preserve">    │ id (PK) │</w:t>
      </w:r>
    </w:p>
    <w:p>
      <w:r>
        <w:t xml:space="preserve">    │ employee_id (FK) │</w:t>
      </w:r>
    </w:p>
    <w:p>
      <w:r>
        <w:t xml:space="preserve">    │ title   │</w:t>
      </w:r>
    </w:p>
    <w:p>
      <w:r>
        <w:t xml:space="preserve">    │ description │</w:t>
      </w:r>
    </w:p>
    <w:p>
      <w:r>
        <w:t xml:space="preserve">    │ due_date│</w:t>
      </w:r>
    </w:p>
    <w:p>
      <w:r>
        <w:t xml:space="preserve">    └────┬────┘</w:t>
      </w:r>
    </w:p>
    <w:p>
      <w:r>
        <w:t xml:space="preserve">         │</w:t>
      </w:r>
    </w:p>
    <w:p>
      <w:r>
        <w:t xml:space="preserve">         │ 1</w:t>
      </w:r>
    </w:p>
    <w:p>
      <w:r>
        <w:t xml:space="preserve">         │</w:t>
      </w:r>
    </w:p>
    <w:p>
      <w:r>
        <w:t xml:space="preserve">         │ N</w:t>
      </w:r>
    </w:p>
    <w:p>
      <w:r>
        <w:t xml:space="preserve">    ┌────┴────┐</w:t>
      </w:r>
    </w:p>
    <w:p>
      <w:r>
        <w:t xml:space="preserve">    │ Review  │</w:t>
      </w:r>
    </w:p>
    <w:p>
      <w:r>
        <w:t xml:space="preserve">    ├─────────┤</w:t>
      </w:r>
    </w:p>
    <w:p>
      <w:r>
        <w:t xml:space="preserve">    │ id (PK) │</w:t>
      </w:r>
    </w:p>
    <w:p>
      <w:r>
        <w:t xml:space="preserve">    │ employee_id (FK) │</w:t>
      </w:r>
    </w:p>
    <w:p>
      <w:r>
        <w:t xml:space="preserve">    │ goal_id (FK, nullable) │</w:t>
      </w:r>
    </w:p>
    <w:p>
      <w:r>
        <w:t xml:space="preserve">    │ score   │</w:t>
      </w:r>
    </w:p>
    <w:p>
      <w:r>
        <w:t xml:space="preserve">    │ comment │</w:t>
      </w:r>
    </w:p>
    <w:p>
      <w:r>
        <w:t xml:space="preserve">    │ created_at │</w:t>
      </w:r>
    </w:p>
    <w:p>
      <w:r>
        <w:t xml:space="preserve">    └─────────┘</w:t>
      </w:r>
    </w:p>
    <w:p>
      <w:r>
        <w:t>```</w:t>
      </w:r>
    </w:p>
    <w:p>
      <w:r>
        <w:t>**Рисунок 1 – Модель данных**</w:t>
      </w:r>
    </w:p>
    <w:p>
      <w:r>
        <w:t>На основе описанных сущностей и их атрибутов будет разработана база данных для веб-приложения, предназначенного для оценки эффективности работы сотрудников.</w:t>
      </w:r>
    </w:p>
    <w:p>
      <w:pPr>
        <w:spacing w:after="200"/>
        <w:ind w:firstLine="0"/>
        <w:jc w:val="center"/>
      </w:pPr>
      <w:r>
        <w:rPr>
          <w:b/>
          <w:sz w:val="28"/>
        </w:rPr>
        <w:t>3.3 Интерфейс пользователя</w:t>
      </w:r>
    </w:p>
    <w:p>
      <w:r>
        <w:t>Интерфейс пользователя — это совокупность элементов и средств взаимодействия между пользователем и системой. Он включает в себя все визуальные компоненты, такие как кнопки, меню, окна, формы и графики, которые помогают пользователю выполнять задачи и получать информацию от приложения [8].</w:t>
      </w:r>
    </w:p>
    <w:p>
      <w:r>
        <w:t>Основная цель интерфейса — обеспечить удобство и интуитивность использования системы, минимизирует время и усилия, затрачиваемые на выполнение операций [6].</w:t>
      </w:r>
    </w:p>
    <w:p>
      <w:r>
        <w:t>Составляющие интерфейса пользователя веб-приложения, предназначенного для оценки эффективности работы сотрудников:</w:t>
      </w:r>
    </w:p>
    <w:p>
      <w:r>
        <w:t>1. Навигация: использование React Router для организации многостраничной структуры приложения с переходами между страницами.</w:t>
      </w:r>
    </w:p>
    <w:p>
      <w:r>
        <w:t>2. Формы ввода: элементы для ввода данных о сотрудниках (ФИО, должность, дата найма), целях (название, описание, дедлайн) и оценках (балл, комментарий).</w:t>
      </w:r>
    </w:p>
    <w:p>
      <w:r>
        <w:t>3. Таблицы и списки: отображение списка сотрудников, их целей и оценок в структурированном виде.</w:t>
      </w:r>
    </w:p>
    <w:p>
      <w:r>
        <w:t>4. Карточки и детальные представления: отображение подробной информации о сотруднике или цели с возможностью просмотра всех связанных данных.</w:t>
      </w:r>
    </w:p>
    <w:p>
      <w:r>
        <w:t>5. Сообщения об ошибках: уведомления, информирующие пользователя о неправильных действиях или вводах.</w:t>
      </w:r>
    </w:p>
    <w:p>
      <w:r>
        <w:t>6. Визуальная обратная связь: индикаторы загрузки, сообщения об успешных операциях.</w:t>
      </w:r>
    </w:p>
    <w:p>
      <w:r>
        <w:t>Эти элементы должны быть интуитивно понятными и легкими в использовании.</w:t>
      </w:r>
    </w:p>
    <w:p>
      <w:r>
        <w:t>Функциональная схема веб-приложения, предназначенного для оценки эффективности работы сотрудников изображена на рисунке 2:</w:t>
      </w:r>
    </w:p>
    <w:p>
      <w:r>
        <w:t>```</w:t>
      </w:r>
    </w:p>
    <w:p>
      <w:r>
        <w:t>┌─────────────────────────────────────┐</w:t>
      </w:r>
    </w:p>
    <w:p>
      <w:r>
        <w:t>│         Главная страница            │</w:t>
      </w:r>
    </w:p>
    <w:p>
      <w:r>
        <w:t>│      (Список сотрудников)          │</w:t>
      </w:r>
    </w:p>
    <w:p>
      <w:r>
        <w:t>└──────────────┬──────────────────────┘</w:t>
      </w:r>
    </w:p>
    <w:p>
      <w:r>
        <w:t xml:space="preserve">               │</w:t>
      </w:r>
    </w:p>
    <w:p>
      <w:r>
        <w:t xml:space="preserve">       ┌───────┴────────┐</w:t>
      </w:r>
    </w:p>
    <w:p>
      <w:r>
        <w:t xml:space="preserve">       │               │</w:t>
      </w:r>
    </w:p>
    <w:p>
      <w:r>
        <w:t xml:space="preserve">       ▼               ▼</w:t>
      </w:r>
    </w:p>
    <w:p>
      <w:r>
        <w:t>┌──────────────┐  ┌──────────────┐</w:t>
      </w:r>
    </w:p>
    <w:p>
      <w:r>
        <w:t>│ Создание     │  │ Просмотр     │</w:t>
      </w:r>
    </w:p>
    <w:p>
      <w:r>
        <w:t>│ сотрудника   │  │ сотрудника   │</w:t>
      </w:r>
    </w:p>
    <w:p>
      <w:r>
        <w:t>└──────────────┘  └──────┬───────┘</w:t>
      </w:r>
    </w:p>
    <w:p>
      <w:r>
        <w:t xml:space="preserve">                         │</w:t>
      </w:r>
    </w:p>
    <w:p>
      <w:r>
        <w:t xml:space="preserve">              ┌──────────┴──────────┐</w:t>
      </w:r>
    </w:p>
    <w:p>
      <w:r>
        <w:t xml:space="preserve">              │                     │</w:t>
      </w:r>
    </w:p>
    <w:p>
      <w:r>
        <w:t xml:space="preserve">              ▼                     ▼</w:t>
      </w:r>
    </w:p>
    <w:p>
      <w:r>
        <w:t xml:space="preserve">      ┌──────────────┐      ┌──────────────┐</w:t>
      </w:r>
    </w:p>
    <w:p>
      <w:r>
        <w:t xml:space="preserve">      │ Создание     │      │ Просмотр     │</w:t>
      </w:r>
    </w:p>
    <w:p>
      <w:r>
        <w:t xml:space="preserve">      │ цели         │      │ цели         │</w:t>
      </w:r>
    </w:p>
    <w:p>
      <w:r>
        <w:t xml:space="preserve">      └──────────────┘      └──────┬───────┘</w:t>
      </w:r>
    </w:p>
    <w:p>
      <w:r>
        <w:t xml:space="preserve">                                    │</w:t>
      </w:r>
    </w:p>
    <w:p>
      <w:r>
        <w:t xml:space="preserve">                                    ▼</w:t>
      </w:r>
    </w:p>
    <w:p>
      <w:r>
        <w:t xml:space="preserve">                           ┌──────────────┐</w:t>
      </w:r>
    </w:p>
    <w:p>
      <w:r>
        <w:t xml:space="preserve">                           │ Создание     │</w:t>
      </w:r>
    </w:p>
    <w:p>
      <w:r>
        <w:t xml:space="preserve">                           │ оценки       │</w:t>
      </w:r>
    </w:p>
    <w:p>
      <w:r>
        <w:t xml:space="preserve">                           └──────────────┘</w:t>
      </w:r>
    </w:p>
    <w:p>
      <w:r>
        <w:t>```</w:t>
      </w:r>
    </w:p>
    <w:p>
      <w:r>
        <w:t>**Рисунок 2 – Функциональная схема**</w:t>
      </w:r>
    </w:p>
    <w:p>
      <w:r>
        <w:t>Таким образом, можно отследить связь между элементами интерфейса и функциональными возможностями приложения.</w:t>
      </w:r>
    </w:p>
    <w:p>
      <w:r>
        <w:t>---</w:t>
      </w:r>
    </w:p>
    <w:p>
      <w:pPr>
        <w:spacing w:after="240"/>
        <w:ind w:firstLine="0"/>
        <w:jc w:val="center"/>
      </w:pPr>
      <w:r>
        <w:rPr>
          <w:b/>
          <w:sz w:val="32"/>
        </w:rPr>
        <w:t>4 РАЗРАБОТКА СИСТЕМЫ</w:t>
      </w:r>
    </w:p>
    <w:p>
      <w:pPr>
        <w:spacing w:after="200"/>
        <w:ind w:firstLine="0"/>
        <w:jc w:val="center"/>
      </w:pPr>
      <w:r>
        <w:rPr>
          <w:b/>
          <w:sz w:val="28"/>
        </w:rPr>
        <w:t>4.1 Выбор инструментов и технологий</w:t>
      </w:r>
    </w:p>
    <w:p>
      <w:r>
        <w:t>Выбор инструментов для разработки — это ключевой элемент успеха проекта, так как они напрямую влияют на качество, скорость разработки, удобство поддержки и масштабируемость.</w:t>
      </w:r>
    </w:p>
    <w:p>
      <w:r>
        <w:t>Для создания веб-приложения были выбраны следующие технологии:</w:t>
      </w:r>
    </w:p>
    <w:p>
      <w:r>
        <w:t>1. **Backend (Серверная часть):**</w:t>
      </w:r>
    </w:p>
    <w:p>
      <w:pPr>
        <w:pStyle w:val="ListBullet"/>
        <w:ind w:firstLine="0" w:left="425"/>
      </w:pPr>
      <w:r>
        <w:t>**Python 3.11+**: современный язык программирования с богатой экосистемой библиотек и фреймворков.</w:t>
      </w:r>
    </w:p>
    <w:p>
      <w:pPr>
        <w:pStyle w:val="ListBullet"/>
        <w:ind w:firstLine="0" w:left="425"/>
      </w:pPr>
      <w:r>
        <w:t>**FastAPI**: современный веб-фреймворк для создания API с высокой производительностью, автоматической генерацией документации и поддержкой асинхронности.</w:t>
      </w:r>
    </w:p>
    <w:p>
      <w:pPr>
        <w:pStyle w:val="ListBullet"/>
        <w:ind w:firstLine="0" w:left="425"/>
      </w:pPr>
      <w:r>
        <w:t>**SQLAlchemy**: мощная ORM (Object-Relational Mapping) библиотека для работы с базой данных, обеспечивающая типобезопасность и удобство работы с данными.</w:t>
      </w:r>
    </w:p>
    <w:p>
      <w:pPr>
        <w:pStyle w:val="ListBullet"/>
        <w:ind w:firstLine="0" w:left="425"/>
      </w:pPr>
      <w:r>
        <w:t>**PostgreSQL**: надежная реляционная база данных с поддержкой сложных запросов и транзакций.</w:t>
      </w:r>
    </w:p>
    <w:p>
      <w:pPr>
        <w:pStyle w:val="ListBullet"/>
        <w:ind w:firstLine="0" w:left="425"/>
      </w:pPr>
      <w:r>
        <w:t>**Pydantic**: библиотека для валидации данных и создания схем данных, интегрированная с FastAPI.</w:t>
      </w:r>
    </w:p>
    <w:p>
      <w:r>
        <w:t>2. **Frontend (Клиентская часть):**</w:t>
      </w:r>
    </w:p>
    <w:p>
      <w:pPr>
        <w:pStyle w:val="ListBullet"/>
        <w:ind w:firstLine="0" w:left="425"/>
      </w:pPr>
      <w:r>
        <w:t>**React 18**: популярная библиотека для создания пользовательских интерфейсов с компонентным подходом.</w:t>
      </w:r>
    </w:p>
    <w:p>
      <w:pPr>
        <w:pStyle w:val="ListBullet"/>
        <w:ind w:firstLine="0" w:left="425"/>
      </w:pPr>
      <w:r>
        <w:t>**TypeScript**: типизированное надмножество JavaScript, обеспечивающее типобезопасность и улучшенную поддержку разработки.</w:t>
      </w:r>
    </w:p>
    <w:p>
      <w:pPr>
        <w:pStyle w:val="ListBullet"/>
        <w:ind w:firstLine="0" w:left="425"/>
      </w:pPr>
      <w:r>
        <w:t>**React Router**: библиотека для организации маршрутизации в одностраничных приложениях.</w:t>
      </w:r>
    </w:p>
    <w:p>
      <w:pPr>
        <w:pStyle w:val="ListBullet"/>
        <w:ind w:firstLine="0" w:left="425"/>
      </w:pPr>
      <w:r>
        <w:t>**Axios**: библиотека для выполнения HTTP-запросов к API.</w:t>
      </w:r>
    </w:p>
    <w:p>
      <w:pPr>
        <w:pStyle w:val="ListBullet"/>
        <w:ind w:firstLine="0" w:left="425"/>
      </w:pPr>
      <w:r>
        <w:t>**Vite**: современный инструмент сборки для быстрой разработки и оптимизированной сборки проекта.</w:t>
      </w:r>
    </w:p>
    <w:p>
      <w:r>
        <w:t>3. **Инфраструктура:**</w:t>
      </w:r>
    </w:p>
    <w:p>
      <w:pPr>
        <w:pStyle w:val="ListBullet"/>
        <w:ind w:firstLine="0" w:left="425"/>
      </w:pPr>
      <w:r>
        <w:t>**Docker**: платформа для контейнеризации приложений, обеспечивающая изоляцию и простоту развертывания.</w:t>
      </w:r>
    </w:p>
    <w:p>
      <w:pPr>
        <w:pStyle w:val="ListBullet"/>
        <w:ind w:firstLine="0" w:left="425"/>
      </w:pPr>
      <w:r>
        <w:t>**Docker Compose**: инструмент для оркестрации многоконтейнерных приложений, упрощающий управление зависимостями между сервисами.</w:t>
      </w:r>
    </w:p>
    <w:p>
      <w:r>
        <w:t>Преимущества выбранного технологического стека:</w:t>
      </w:r>
    </w:p>
    <w:p>
      <w:pPr>
        <w:pStyle w:val="ListBullet"/>
        <w:ind w:firstLine="0" w:left="425"/>
      </w:pPr>
      <w:r>
        <w:t>**Производительность**: FastAPI обеспечивает высокую производительность благодаря асинхронной обработке запросов и использованию современных технологий.</w:t>
      </w:r>
    </w:p>
    <w:p>
      <w:pPr>
        <w:pStyle w:val="ListBullet"/>
        <w:ind w:firstLine="0" w:left="425"/>
      </w:pPr>
      <w:r>
        <w:t>**Типобезопасность**: использование TypeScript на фронтенде и Pydantic на бэкенде обеспечивает раннее обнаружение ошибок и улучшенную поддержку разработки.</w:t>
      </w:r>
    </w:p>
    <w:p>
      <w:pPr>
        <w:pStyle w:val="ListBullet"/>
        <w:ind w:firstLine="0" w:left="425"/>
      </w:pPr>
      <w:r>
        <w:t>**Масштабируемость**: модульная архитектура и использование контейнеризации позволяют легко масштабировать приложение.</w:t>
      </w:r>
    </w:p>
    <w:p>
      <w:pPr>
        <w:pStyle w:val="ListBullet"/>
        <w:ind w:firstLine="0" w:left="425"/>
      </w:pPr>
      <w:r>
        <w:t>**Документация**: FastAPI автоматически генерирует интерактивную документацию API (Swagger UI), что упрощает разработку и тестирование.</w:t>
      </w:r>
    </w:p>
    <w:p>
      <w:pPr>
        <w:pStyle w:val="ListBullet"/>
        <w:ind w:firstLine="0" w:left="425"/>
      </w:pPr>
      <w:r>
        <w:t>**Открытость**: все выбранные технологии являются открытыми и бесплатными, что снижает стоимость разработки и развертывания.</w:t>
      </w:r>
    </w:p>
    <w:p>
      <w:r>
        <w:t>Несмотря на ряд преимуществ, выбранный стек имеет следующие особенности:</w:t>
      </w:r>
    </w:p>
    <w:p>
      <w:pPr>
        <w:pStyle w:val="ListBullet"/>
        <w:ind w:firstLine="0" w:left="425"/>
      </w:pPr>
      <w:r>
        <w:t>**Кривая обучения**: для разработчиков, не знакомых с React и FastAPI, может потребоваться время на изучение.</w:t>
      </w:r>
    </w:p>
    <w:p>
      <w:pPr>
        <w:pStyle w:val="ListBullet"/>
        <w:ind w:firstLine="0" w:left="425"/>
      </w:pPr>
      <w:r>
        <w:t>**Зависимости**: использование множества библиотек требует управления зависимостями и их версиями.</w:t>
      </w:r>
    </w:p>
    <w:p>
      <w:r>
        <w:t>В случае с разработкой веб-приложения для оценки эффективности работы сотрудников выбранный технологический стек отлично справится с поставленными задачами и обеспечит современное, производительное и масштабируемое решение.</w:t>
      </w:r>
    </w:p>
    <w:p>
      <w:pPr>
        <w:spacing w:after="200"/>
        <w:ind w:firstLine="0"/>
        <w:jc w:val="center"/>
      </w:pPr>
      <w:r>
        <w:rPr>
          <w:b/>
          <w:sz w:val="28"/>
        </w:rPr>
        <w:t>4.2 Описание процесса разработки</w:t>
      </w:r>
    </w:p>
    <w:p>
      <w:r>
        <w:t>Целью разработки веб-приложения является создание системы оценки эффективности работы сотрудников, которая позволит руководителям и HR-специалистам управлять сотрудниками, ставить им цели, проводить оценки и анализировать результаты через удобный веб-интерфейс.</w:t>
      </w:r>
    </w:p>
    <w:p>
      <w:r>
        <w:t>Ключевые компоненты приложения:</w:t>
      </w:r>
    </w:p>
    <w:p>
      <w:pPr>
        <w:pStyle w:val="ListBullet"/>
        <w:ind w:firstLine="0" w:left="425"/>
      </w:pPr>
      <w:r>
        <w:t>**Управление сотрудниками**: создание и просмотр информации о сотрудниках с их должностями и датами найма.</w:t>
      </w:r>
    </w:p>
    <w:p>
      <w:pPr>
        <w:pStyle w:val="ListBullet"/>
        <w:ind w:firstLine="0" w:left="425"/>
      </w:pPr>
      <w:r>
        <w:t>**Управление целями**: постановка целей сотрудникам с подробным описанием и дедлайнами.</w:t>
      </w:r>
    </w:p>
    <w:p>
      <w:pPr>
        <w:pStyle w:val="ListBullet"/>
        <w:ind w:firstLine="0" w:left="425"/>
      </w:pPr>
      <w:r>
        <w:t>**Проведение оценок**: создание оценок эффективности работы с указанием балла и подробного комментария, возможность привязки оценки к конкретной цели.</w:t>
      </w:r>
    </w:p>
    <w:p>
      <w:pPr>
        <w:pStyle w:val="ListBullet"/>
        <w:ind w:firstLine="0" w:left="425"/>
      </w:pPr>
      <w:r>
        <w:t>**Веб-интерфейс**: использование React для создания интуитивно понятного интерфейса с многостраничной навигацией.</w:t>
      </w:r>
    </w:p>
    <w:p>
      <w:pPr>
        <w:pStyle w:val="ListBullet"/>
        <w:ind w:firstLine="0" w:left="425"/>
      </w:pPr>
      <w:r>
        <w:t>**REST API**: использование FastAPI для создания API, обеспечивающего взаимодействие между клиентской и серверной частями.</w:t>
      </w:r>
    </w:p>
    <w:p>
      <w:pPr>
        <w:pStyle w:val="ListBullet"/>
        <w:ind w:firstLine="0" w:left="425"/>
      </w:pPr>
      <w:r>
        <w:t>**База данных**: использование PostgreSQL для хранения данных с установлением связей между сущностями.</w:t>
      </w:r>
    </w:p>
    <w:p>
      <w:r>
        <w:t>Этапы разработки веб-приложения:</w:t>
      </w:r>
    </w:p>
    <w:p>
      <w:r>
        <w:t>1. **Проектирование архитектуры**: определение структуры базы данных, API эндпоинтов и интерфейса пользователя.</w:t>
      </w:r>
    </w:p>
    <w:p>
      <w:r>
        <w:t>2. **Настройка инфраструктуры**: создание Docker-контейнеров для базы данных, backend и frontend, настройка docker-compose для оркестрации сервисов.</w:t>
      </w:r>
    </w:p>
    <w:p>
      <w:r>
        <w:t>3. **Разработка backend**: создание моделей данных, схем валидации, API роутеров и логики обработки запросов.</w:t>
      </w:r>
    </w:p>
    <w:p>
      <w:r>
        <w:t>4. **Разработка frontend**: создание React-компонентов для отображения списка сотрудников, форм создания данных, страниц детального просмотра сотрудников и целей.</w:t>
      </w:r>
    </w:p>
    <w:p>
      <w:r>
        <w:t>5. **Интеграция компонентов**: обеспечение взаимодействия между frontend и backend через HTTP-запросы.</w:t>
      </w:r>
    </w:p>
    <w:p>
      <w:r>
        <w:t>6. **Тестирование**: проверка функциональности всех модулей системы, тестирование API через Swagger UI и тестирование интерфейса пользователя.</w:t>
      </w:r>
    </w:p>
    <w:p>
      <w:r>
        <w:t>7. **Документация**: создание руководства пользователя и документации по развертыванию системы.</w:t>
      </w:r>
    </w:p>
    <w:p>
      <w:r>
        <w:t>Компоненты, которые используются в разработке представлены в таблице 2:</w:t>
      </w:r>
    </w:p>
    <w:p>
      <w:r>
        <w:t>**Таблица 2 – Используемые компоненты**</w:t>
      </w:r>
    </w:p>
    <w:p>
      <w:r>
        <w:t>| Компонент | Описание |</w:t>
      </w:r>
    </w:p>
    <w:p>
      <w:r>
        <w:t>|-----------|----------|</w:t>
      </w:r>
    </w:p>
    <w:p>
      <w:r>
        <w:t>| React Router | Организация маршрутизации между страницами приложения |</w:t>
      </w:r>
    </w:p>
    <w:p>
      <w:r>
        <w:t>| Axios | Выполнение HTTP-запросов к API |</w:t>
      </w:r>
    </w:p>
    <w:p>
      <w:r>
        <w:t>| FastAPI Router | Организация API эндпоинтов на сервере |</w:t>
      </w:r>
    </w:p>
    <w:p>
      <w:r>
        <w:t>| SQLAlchemy Models | Определение структуры данных в базе данных |</w:t>
      </w:r>
    </w:p>
    <w:p>
      <w:r>
        <w:t>| Pydantic Schemas | Валидация и сериализация данных |</w:t>
      </w:r>
    </w:p>
    <w:p>
      <w:r>
        <w:t>| Docker Compose | Оркестрация многоконтейнерного приложения |</w:t>
      </w:r>
    </w:p>
    <w:p>
      <w:r>
        <w:t>Таким образом, основная функциональность приложения сосредоточена на предоставлении удобного веб-интерфейса для управления сотрудниками, их целями и оценками эффективности работы.</w:t>
      </w:r>
    </w:p>
    <w:p>
      <w:pPr>
        <w:spacing w:after="200"/>
        <w:ind w:firstLine="0"/>
        <w:jc w:val="center"/>
      </w:pPr>
      <w:r>
        <w:rPr>
          <w:b/>
          <w:sz w:val="28"/>
        </w:rPr>
        <w:t>4.3 Реализация основных модулей системы</w:t>
      </w:r>
    </w:p>
    <w:p>
      <w:r>
        <w:t>Процесс разработки веб-приложения для оценки эффективности работы сотрудников можно разбить на несколько основных этапов.</w:t>
      </w:r>
    </w:p>
    <w:p>
      <w:pPr>
        <w:spacing w:after="160"/>
        <w:ind w:firstLine="0"/>
      </w:pPr>
      <w:r>
        <w:rPr>
          <w:b/>
          <w:sz w:val="28"/>
        </w:rPr>
        <w:t>4.3.1 Backend модули</w:t>
      </w:r>
    </w:p>
    <w:p>
      <w:r>
        <w:t>**Модели данных (models.py):**</w:t>
      </w:r>
    </w:p>
    <w:p>
      <w:r>
        <w:t>Модели данных определяют структуру таблиц в базе данных PostgreSQL. Используется SQLAlchemy ORM для определения связей между сущностями:</w:t>
      </w:r>
    </w:p>
    <w:p>
      <w:pPr>
        <w:pStyle w:val="ListBullet"/>
        <w:ind w:firstLine="0" w:left="425"/>
      </w:pPr>
      <w:r>
        <w:t>Модель `Employee` представляет сотрудника с полями: id, full_name, position, hire_date. Установлены связи one-to-many с моделями Goal и Review.</w:t>
      </w:r>
    </w:p>
    <w:p>
      <w:pPr>
        <w:pStyle w:val="ListBullet"/>
        <w:ind w:firstLine="0" w:left="425"/>
      </w:pPr>
      <w:r>
        <w:t>Модель `Goal` представляет цель сотрудника с полями: id, employee_id, title, description, due_date. Установлены связи many-to-one с Employee и one-to-many с Review.</w:t>
      </w:r>
    </w:p>
    <w:p>
      <w:pPr>
        <w:pStyle w:val="ListBullet"/>
        <w:ind w:firstLine="0" w:left="425"/>
      </w:pPr>
      <w:r>
        <w:t>Модель `Review` представляет оценку эффективности с полями: id, employee_id, goal_id (необязательное), score, comment, created_at. Установлены связи many-to-one с Employee и Goal.</w:t>
      </w:r>
    </w:p>
    <w:p>
      <w:r>
        <w:t>**Схемы валидации (schemas.py):**</w:t>
      </w:r>
    </w:p>
    <w:p>
      <w:r>
        <w:t>Используется Pydantic для валидации входных и выходных данных:</w:t>
      </w:r>
    </w:p>
    <w:p>
      <w:pPr>
        <w:pStyle w:val="ListBullet"/>
        <w:ind w:firstLine="0" w:left="425"/>
      </w:pPr>
      <w:r>
        <w:t>Схемы для Employee: EmployeeBase, EmployeeCreate, EmployeeRead, EmployeeWithDetails.</w:t>
      </w:r>
    </w:p>
    <w:p>
      <w:pPr>
        <w:pStyle w:val="ListBullet"/>
        <w:ind w:firstLine="0" w:left="425"/>
      </w:pPr>
      <w:r>
        <w:t>Схемы для Goal: GoalBase, GoalCreate, GoalRead, GoalWithDetails (с информацией о сотруднике и списком оценок).</w:t>
      </w:r>
    </w:p>
    <w:p>
      <w:pPr>
        <w:pStyle w:val="ListBullet"/>
        <w:ind w:firstLine="0" w:left="425"/>
      </w:pPr>
      <w:r>
        <w:t>Схемы для Review: ReviewBase, ReviewCreate, ReviewRead.</w:t>
      </w:r>
    </w:p>
    <w:p>
      <w:r>
        <w:t>**API роутеры (routers.py):**</w:t>
      </w:r>
    </w:p>
    <w:p>
      <w:r>
        <w:t>Реализованы следующие эндпоинты:</w:t>
      </w:r>
    </w:p>
    <w:p>
      <w:pPr>
        <w:pStyle w:val="ListBullet"/>
        <w:ind w:firstLine="0" w:left="425"/>
      </w:pPr>
      <w:r>
        <w:t>`POST /api/employees` - создание нового сотрудника.</w:t>
      </w:r>
    </w:p>
    <w:p>
      <w:pPr>
        <w:pStyle w:val="ListBullet"/>
        <w:ind w:firstLine="0" w:left="425"/>
      </w:pPr>
      <w:r>
        <w:t>`GET /api/employees` - получение списка всех сотрудников.</w:t>
      </w:r>
    </w:p>
    <w:p>
      <w:pPr>
        <w:pStyle w:val="ListBullet"/>
        <w:ind w:firstLine="0" w:left="425"/>
      </w:pPr>
      <w:r>
        <w:t>`GET /api/employees/{employee_id}` - получение детальной информации о сотруднике с его целями и оценками.</w:t>
      </w:r>
    </w:p>
    <w:p>
      <w:pPr>
        <w:pStyle w:val="ListBullet"/>
        <w:ind w:firstLine="0" w:left="425"/>
      </w:pPr>
      <w:r>
        <w:t>`POST /api/goals` - создание новой цели.</w:t>
      </w:r>
    </w:p>
    <w:p>
      <w:pPr>
        <w:pStyle w:val="ListBullet"/>
        <w:ind w:firstLine="0" w:left="425"/>
      </w:pPr>
      <w:r>
        <w:t>`GET /api/goals` - получение списка всех целей.</w:t>
      </w:r>
    </w:p>
    <w:p>
      <w:pPr>
        <w:pStyle w:val="ListBullet"/>
        <w:ind w:firstLine="0" w:left="425"/>
      </w:pPr>
      <w:r>
        <w:t>`GET /api/goals/{goal_id}` - получение детальной информации о цели с информацией о сотруднике и списком оценок.</w:t>
      </w:r>
    </w:p>
    <w:p>
      <w:pPr>
        <w:pStyle w:val="ListBullet"/>
        <w:ind w:firstLine="0" w:left="425"/>
      </w:pPr>
      <w:r>
        <w:t>`POST /api/reviews` - создание новой оценки.</w:t>
      </w:r>
    </w:p>
    <w:p>
      <w:pPr>
        <w:pStyle w:val="ListBullet"/>
        <w:ind w:firstLine="0" w:left="425"/>
      </w:pPr>
      <w:r>
        <w:t>`GET /api/reviews` - получение списка всех оценок.</w:t>
      </w:r>
    </w:p>
    <w:p>
      <w:r>
        <w:t>**Точка входа (main.py):**</w:t>
      </w:r>
    </w:p>
    <w:p>
      <w:r>
        <w:t>Настроен FastAPI приложение с подключением роутеров, автоматическим созданием таблиц в базе данных при запуске и настройкой CORS для взаимодействия с frontend.</w:t>
      </w:r>
    </w:p>
    <w:p>
      <w:pPr>
        <w:spacing w:after="160"/>
        <w:ind w:firstLine="0"/>
      </w:pPr>
      <w:r>
        <w:rPr>
          <w:b/>
          <w:sz w:val="28"/>
        </w:rPr>
        <w:t>4.3.2 Frontend модули</w:t>
      </w:r>
    </w:p>
    <w:p>
      <w:r>
        <w:t>**Главный компонент (App.tsx):**</w:t>
      </w:r>
    </w:p>
    <w:p>
      <w:r>
        <w:t>Настроен React Router с маршрутами:</w:t>
      </w:r>
    </w:p>
    <w:p>
      <w:pPr>
        <w:pStyle w:val="ListBullet"/>
        <w:ind w:firstLine="0" w:left="425"/>
      </w:pPr>
      <w:r>
        <w:t>`/employees` - страница списка сотрудников.</w:t>
      </w:r>
    </w:p>
    <w:p>
      <w:pPr>
        <w:pStyle w:val="ListBullet"/>
        <w:ind w:firstLine="0" w:left="425"/>
      </w:pPr>
      <w:r>
        <w:t>`/goals/:id` - страница детального просмотра цели.</w:t>
      </w:r>
    </w:p>
    <w:p>
      <w:pPr>
        <w:pStyle w:val="ListBullet"/>
        <w:ind w:firstLine="0" w:left="425"/>
      </w:pPr>
      <w:r>
        <w:t>`/` - редирект на `/employees`.</w:t>
      </w:r>
    </w:p>
    <w:p>
      <w:r>
        <w:t>**Страница сотрудников (EmployeesPage.tsx):**</w:t>
      </w:r>
    </w:p>
    <w:p>
      <w:r>
        <w:t>Реализована страница со следующими функциями:</w:t>
      </w:r>
    </w:p>
    <w:p>
      <w:pPr>
        <w:pStyle w:val="ListBullet"/>
        <w:ind w:firstLine="0" w:left="425"/>
      </w:pPr>
      <w:r>
        <w:t>Форма создания нового сотрудника с полями: ФИО, должность, дата найма.</w:t>
      </w:r>
    </w:p>
    <w:p>
      <w:pPr>
        <w:pStyle w:val="ListBullet"/>
        <w:ind w:firstLine="0" w:left="425"/>
      </w:pPr>
      <w:r>
        <w:t>Список всех сотрудников с отображением ФИО, должности и даты найма.</w:t>
      </w:r>
    </w:p>
    <w:p>
      <w:pPr>
        <w:pStyle w:val="ListBullet"/>
        <w:ind w:firstLine="0" w:left="425"/>
      </w:pPr>
      <w:r>
        <w:t>При клике на сотрудника загружается его детальная информация с отображением:</w:t>
      </w:r>
    </w:p>
    <w:p>
      <w:r>
        <w:t xml:space="preserve">  - Средней оценки эффективности (рассчитывается на основе всех оценок).</w:t>
      </w:r>
    </w:p>
    <w:p>
      <w:r>
        <w:t xml:space="preserve">  - Списка целей с возможностью создания новых целей.</w:t>
      </w:r>
    </w:p>
    <w:p>
      <w:r>
        <w:t xml:space="preserve">  - Списка оценок с возможностью создания новых оценок.</w:t>
      </w:r>
    </w:p>
    <w:p>
      <w:pPr>
        <w:pStyle w:val="ListBullet"/>
        <w:ind w:firstLine="0" w:left="425"/>
      </w:pPr>
      <w:r>
        <w:t>Названия целей являются ссылками на страницу детального просмотра цели.</w:t>
      </w:r>
    </w:p>
    <w:p>
      <w:r>
        <w:t>**Страница цели (GoalPage.tsx):**</w:t>
      </w:r>
    </w:p>
    <w:p>
      <w:r>
        <w:t>Реализована страница детального просмотра цели со следующими функциями:</w:t>
      </w:r>
    </w:p>
    <w:p>
      <w:pPr>
        <w:pStyle w:val="ListBullet"/>
        <w:ind w:firstLine="0" w:left="425"/>
      </w:pPr>
      <w:r>
        <w:t>Отображение названия цели, подробного описания, дедлайна.</w:t>
      </w:r>
    </w:p>
    <w:p>
      <w:pPr>
        <w:pStyle w:val="ListBullet"/>
        <w:ind w:firstLine="0" w:left="425"/>
      </w:pPr>
      <w:r>
        <w:t>Информация о сотруднике (ФИО, должность) с ссылкой обратно на страницу сотрудников.</w:t>
      </w:r>
    </w:p>
    <w:p>
      <w:pPr>
        <w:pStyle w:val="ListBullet"/>
        <w:ind w:firstLine="0" w:left="425"/>
      </w:pPr>
      <w:r>
        <w:t>Список всех оценок, привязанных к этой цели, с отображением балла, комментария и даты создания.</w:t>
      </w:r>
    </w:p>
    <w:p>
      <w:r>
        <w:t>**Стилизация (style.css):**</w:t>
      </w:r>
    </w:p>
    <w:p>
      <w:r>
        <w:t>Реализован современный дизайн интерфейса с использованием градиентов, адаптивной верстки и удобной навигации.</w:t>
      </w:r>
    </w:p>
    <w:p>
      <w:pPr>
        <w:spacing w:after="160"/>
        <w:ind w:firstLine="0"/>
      </w:pPr>
      <w:r>
        <w:rPr>
          <w:b/>
          <w:sz w:val="28"/>
        </w:rPr>
        <w:t>4.3.3 Инфраструктура</w:t>
      </w:r>
    </w:p>
    <w:p>
      <w:r>
        <w:t>**Docker Compose (docker-compose.yml):**</w:t>
      </w:r>
    </w:p>
    <w:p>
      <w:r>
        <w:t>Настроены три сервиса:</w:t>
      </w:r>
    </w:p>
    <w:p>
      <w:pPr>
        <w:pStyle w:val="ListBullet"/>
        <w:ind w:firstLine="0" w:left="425"/>
      </w:pPr>
      <w:r>
        <w:t>`db`: контейнер PostgreSQL 16 с персистентным томом для данных.</w:t>
      </w:r>
    </w:p>
    <w:p>
      <w:pPr>
        <w:pStyle w:val="ListBullet"/>
        <w:ind w:firstLine="0" w:left="425"/>
      </w:pPr>
      <w:r>
        <w:t>`backend`: контейнер FastAPI приложения с зависимостью от db.</w:t>
      </w:r>
    </w:p>
    <w:p>
      <w:pPr>
        <w:pStyle w:val="ListBullet"/>
        <w:ind w:firstLine="0" w:left="425"/>
      </w:pPr>
      <w:r>
        <w:t>`frontend`: контейнер React приложения с зависимостью от backend.</w:t>
      </w:r>
    </w:p>
    <w:p>
      <w:r>
        <w:t>Все сервисы автоматически запускаются и связываются между собой через Docker сеть.</w:t>
      </w:r>
    </w:p>
    <w:p>
      <w:r>
        <w:t>Таким образом, разработка веб-приложения для оценки эффективности работы сотрудников завершена. Система обеспечивает полный цикл управления сотрудниками, их целями и оценками через удобный веб-интерфейс.</w:t>
      </w:r>
    </w:p>
    <w:p>
      <w:r>
        <w:t>---</w:t>
      </w:r>
    </w:p>
    <w:p>
      <w:pPr>
        <w:spacing w:after="240"/>
        <w:ind w:firstLine="0"/>
        <w:jc w:val="center"/>
      </w:pPr>
      <w:r>
        <w:rPr>
          <w:b/>
          <w:sz w:val="32"/>
        </w:rPr>
        <w:t>5 ТЕСТИРОВАНИЕ И ВНЕДРЕНИЕ СИСТЕМЫ</w:t>
      </w:r>
    </w:p>
    <w:p>
      <w:pPr>
        <w:spacing w:after="200"/>
        <w:ind w:firstLine="0"/>
        <w:jc w:val="center"/>
      </w:pPr>
      <w:r>
        <w:rPr>
          <w:b/>
          <w:sz w:val="28"/>
        </w:rPr>
        <w:t>5.1 Методология тестирования</w:t>
      </w:r>
    </w:p>
    <w:p>
      <w:r>
        <w:t>Тестирование разработанного веб-приложения для оценки эффективности работы сотрудников — это важный этап, который помогает гарантировать его качество и функциональность [1]. Шаги, которые будут использоваться в методологии тестирования:</w:t>
      </w:r>
    </w:p>
    <w:p>
      <w:r>
        <w:t>1. **Проверка интерфейса:**</w:t>
      </w:r>
    </w:p>
    <w:p>
      <w:pPr>
        <w:pStyle w:val="ListBullet"/>
        <w:ind w:firstLine="0" w:left="425"/>
      </w:pPr>
      <w:r>
        <w:t>Тестирование дизайна: Протестировать, что всё будет отображаться правильно и красиво на различных устройствах и браузерах.</w:t>
      </w:r>
    </w:p>
    <w:p>
      <w:pPr>
        <w:pStyle w:val="ListBullet"/>
        <w:ind w:firstLine="0" w:left="425"/>
      </w:pPr>
      <w:r>
        <w:t>Тестирование навигации: Протестировать, будут ли ссылки и маршруты работать, и пользователю будет легко перемещаться по приложению.</w:t>
      </w:r>
    </w:p>
    <w:p>
      <w:r>
        <w:t>2. **Тестирование API:**</w:t>
      </w:r>
    </w:p>
    <w:p>
      <w:pPr>
        <w:pStyle w:val="ListBullet"/>
        <w:ind w:firstLine="0" w:left="425"/>
      </w:pPr>
      <w:r>
        <w:t>Тестирование эндпоинтов: Протестировать, что все API эндпоинты работают корректно и возвращают ожидаемые данные.</w:t>
      </w:r>
    </w:p>
    <w:p>
      <w:pPr>
        <w:pStyle w:val="ListBullet"/>
        <w:ind w:firstLine="0" w:left="425"/>
      </w:pPr>
      <w:r>
        <w:t>Тестирование валидации данных: Протестировать, что при неправильном вводе будет выдаваться правильное сообщение об ошибке.</w:t>
      </w:r>
    </w:p>
    <w:p>
      <w:pPr>
        <w:pStyle w:val="ListBullet"/>
        <w:ind w:firstLine="0" w:left="425"/>
      </w:pPr>
      <w:r>
        <w:t>Тестирование связей данных: Протестировать, что связи между сущностями (сотрудник-цель-оценка) работают корректно.</w:t>
      </w:r>
    </w:p>
    <w:p>
      <w:r>
        <w:t>3. **Тестирование функциональности:**</w:t>
      </w:r>
    </w:p>
    <w:p>
      <w:pPr>
        <w:pStyle w:val="ListBullet"/>
        <w:ind w:firstLine="0" w:left="425"/>
      </w:pPr>
      <w:r>
        <w:t>Тестирование основных функций: Протестировать, что все важные функции приложения будут работать: создание сотрудников, целей, оценок, просмотр детальной информации.</w:t>
      </w:r>
    </w:p>
    <w:p>
      <w:pPr>
        <w:pStyle w:val="ListBullet"/>
        <w:ind w:firstLine="0" w:left="425"/>
      </w:pPr>
      <w:r>
        <w:t>Тестирование расчетов: Протестировать, что средняя оценка эффективности рассчитывается корректно.</w:t>
      </w:r>
    </w:p>
    <w:p>
      <w:r>
        <w:t>4. **Тестирование производительности:**</w:t>
      </w:r>
    </w:p>
    <w:p>
      <w:pPr>
        <w:pStyle w:val="ListBullet"/>
        <w:ind w:firstLine="0" w:left="425"/>
      </w:pPr>
      <w:r>
        <w:t>Тестирование нагрузки: Протестировать, как приложение будет справляться с большим количеством запросов одновременно.</w:t>
      </w:r>
    </w:p>
    <w:p>
      <w:pPr>
        <w:pStyle w:val="ListBullet"/>
        <w:ind w:firstLine="0" w:left="425"/>
      </w:pPr>
      <w:r>
        <w:t>Тестирование скорости работы: Протестировать, насколько быстро приложение будет отвечать на действия пользователя.</w:t>
      </w:r>
    </w:p>
    <w:p>
      <w:r>
        <w:t>5. **Тестирование безопасности:**</w:t>
      </w:r>
    </w:p>
    <w:p>
      <w:pPr>
        <w:pStyle w:val="ListBullet"/>
        <w:ind w:firstLine="0" w:left="425"/>
      </w:pPr>
      <w:r>
        <w:t>Тестирование валидации входных данных: Протестировать, что система корректно обрабатывает некорректные данные и предотвращает SQL-инъекции через использование ORM.</w:t>
      </w:r>
    </w:p>
    <w:p>
      <w:pPr>
        <w:pStyle w:val="ListBullet"/>
        <w:ind w:firstLine="0" w:left="425"/>
      </w:pPr>
      <w:r>
        <w:t>Тестирование обработки ошибок: Протестировать, что система корректно обрабатывает ошибки и возвращает понятные сообщения пользователю.</w:t>
      </w:r>
    </w:p>
    <w:p>
      <w:r>
        <w:t>Таким образом, по данной методологии проведено тестирование разработанного веб-приложения для оценки эффективности работы сотрудников.</w:t>
      </w:r>
    </w:p>
    <w:p>
      <w:pPr>
        <w:spacing w:after="200"/>
        <w:ind w:firstLine="0"/>
        <w:jc w:val="center"/>
      </w:pPr>
      <w:r>
        <w:rPr>
          <w:b/>
          <w:sz w:val="28"/>
        </w:rPr>
        <w:t>5.2 Проведение тестирования</w:t>
      </w:r>
    </w:p>
    <w:p>
      <w:r>
        <w:t>Проведем тестирование разработанного веб-приложения. После запуска приложения через Docker Compose доступны следующие сервисы:</w:t>
      </w:r>
    </w:p>
    <w:p>
      <w:pPr>
        <w:pStyle w:val="ListBullet"/>
        <w:ind w:firstLine="0" w:left="425"/>
      </w:pPr>
      <w:r>
        <w:t>Backend API: `http://localhost:8000`</w:t>
      </w:r>
    </w:p>
    <w:p>
      <w:pPr>
        <w:pStyle w:val="ListBullet"/>
        <w:ind w:firstLine="0" w:left="425"/>
      </w:pPr>
      <w:r>
        <w:t>Frontend: `http://localhost:5173`</w:t>
      </w:r>
    </w:p>
    <w:p>
      <w:pPr>
        <w:pStyle w:val="ListBullet"/>
        <w:ind w:firstLine="0" w:left="425"/>
      </w:pPr>
      <w:r>
        <w:t>Swagger UI: `http://localhost:8000/docs`</w:t>
      </w:r>
    </w:p>
    <w:p>
      <w:pPr>
        <w:spacing w:after="160"/>
        <w:ind w:firstLine="0"/>
      </w:pPr>
      <w:r>
        <w:rPr>
          <w:b/>
          <w:sz w:val="28"/>
        </w:rPr>
        <w:t>Тестирование API через Swagger UI</w:t>
      </w:r>
    </w:p>
    <w:p>
      <w:r>
        <w:t>1. **Тестирование создания сотрудника:**</w:t>
      </w:r>
    </w:p>
    <w:p>
      <w:pPr>
        <w:pStyle w:val="ListBullet"/>
        <w:ind w:firstLine="0" w:left="425"/>
      </w:pPr>
      <w:r>
        <w:t>Открываем Swagger UI по адресу `http://localhost:8000/docs`.</w:t>
      </w:r>
    </w:p>
    <w:p>
      <w:pPr>
        <w:pStyle w:val="ListBullet"/>
        <w:ind w:firstLine="0" w:left="425"/>
      </w:pPr>
      <w:r>
        <w:t>Выбираем эндпоинт `POST /api/employees`.</w:t>
      </w:r>
    </w:p>
    <w:p>
      <w:pPr>
        <w:pStyle w:val="ListBullet"/>
        <w:ind w:firstLine="0" w:left="425"/>
      </w:pPr>
      <w:r>
        <w:t>Вводим данные: `{"full_name": "Иванов Иван Иванович", "position": "Менеджер по продажам", "hire_date": "2024-01-15"}`.</w:t>
      </w:r>
    </w:p>
    <w:p>
      <w:pPr>
        <w:pStyle w:val="ListBullet"/>
        <w:ind w:firstLine="0" w:left="425"/>
      </w:pPr>
      <w:r>
        <w:t>Выполняем запрос и проверяем, что сотрудник успешно создан и возвращается с присвоенным ID.</w:t>
      </w:r>
    </w:p>
    <w:p>
      <w:r>
        <w:t>2. **Тестирование получения списка сотрудников:**</w:t>
      </w:r>
    </w:p>
    <w:p>
      <w:pPr>
        <w:pStyle w:val="ListBullet"/>
        <w:ind w:firstLine="0" w:left="425"/>
      </w:pPr>
      <w:r>
        <w:t>Выбираем эндпоинт `GET /api/employees`.</w:t>
      </w:r>
    </w:p>
    <w:p>
      <w:pPr>
        <w:pStyle w:val="ListBullet"/>
        <w:ind w:firstLine="0" w:left="425"/>
      </w:pPr>
      <w:r>
        <w:t>Выполняем запрос и проверяем, что возвращается список всех созданных сотрудников.</w:t>
      </w:r>
    </w:p>
    <w:p>
      <w:r>
        <w:t>3. **Тестирование создания цели:**</w:t>
      </w:r>
    </w:p>
    <w:p>
      <w:pPr>
        <w:pStyle w:val="ListBullet"/>
        <w:ind w:firstLine="0" w:left="425"/>
      </w:pPr>
      <w:r>
        <w:t>Выбираем эндпоинт `POST /api/goals`.</w:t>
      </w:r>
    </w:p>
    <w:p>
      <w:pPr>
        <w:pStyle w:val="ListBullet"/>
        <w:ind w:firstLine="0" w:left="425"/>
      </w:pPr>
      <w:r>
        <w:t>Вводим данные: `{"employee_id": 1, "title": "Увеличить продажи на 20%", "description": "Разработать стратегию увеличения продаж, провести анализ рынка, внедрить новые методы работы с клиентами", "due_date": "2024-12-31"}`.</w:t>
      </w:r>
    </w:p>
    <w:p>
      <w:pPr>
        <w:pStyle w:val="ListBullet"/>
        <w:ind w:firstLine="0" w:left="425"/>
      </w:pPr>
      <w:r>
        <w:t>Выполняем запрос и проверяем, что цель успешно создана.</w:t>
      </w:r>
    </w:p>
    <w:p>
      <w:r>
        <w:t>4. **Тестирование создания оценки:**</w:t>
      </w:r>
    </w:p>
    <w:p>
      <w:pPr>
        <w:pStyle w:val="ListBullet"/>
        <w:ind w:firstLine="0" w:left="425"/>
      </w:pPr>
      <w:r>
        <w:t>Выбираем эндпоинт `POST /api/reviews`.</w:t>
      </w:r>
    </w:p>
    <w:p>
      <w:pPr>
        <w:pStyle w:val="ListBullet"/>
        <w:ind w:firstLine="0" w:left="425"/>
      </w:pPr>
      <w:r>
        <w:t>Вводим данные: `{"employee_id": 1, "goal_id": 1, "score": 4, "comment": "Отличная работа по достижению цели. Сотрудник проявил инициативу и достиг значительных результатов."}`.</w:t>
      </w:r>
    </w:p>
    <w:p>
      <w:pPr>
        <w:pStyle w:val="ListBullet"/>
        <w:ind w:firstLine="0" w:left="425"/>
      </w:pPr>
      <w:r>
        <w:t>Выполняем запрос и проверяем, что оценка успешно создана.</w:t>
      </w:r>
    </w:p>
    <w:p>
      <w:r>
        <w:t>5. **Тестирование получения детальной информации о сотруднике:**</w:t>
      </w:r>
    </w:p>
    <w:p>
      <w:pPr>
        <w:pStyle w:val="ListBullet"/>
        <w:ind w:firstLine="0" w:left="425"/>
      </w:pPr>
      <w:r>
        <w:t>Выбираем эндпоинт `GET /api/employees/{employee_id}`.</w:t>
      </w:r>
    </w:p>
    <w:p>
      <w:pPr>
        <w:pStyle w:val="ListBullet"/>
        <w:ind w:firstLine="0" w:left="425"/>
      </w:pPr>
      <w:r>
        <w:t>Указываем ID сотрудника и выполняем запрос.</w:t>
      </w:r>
    </w:p>
    <w:p>
      <w:pPr>
        <w:pStyle w:val="ListBullet"/>
        <w:ind w:firstLine="0" w:left="425"/>
      </w:pPr>
      <w:r>
        <w:t>Проверяем, что возвращается информация о сотруднике со всеми его целями и оценками.</w:t>
      </w:r>
    </w:p>
    <w:p>
      <w:r>
        <w:t>6. **Тестирование получения детальной информации о цели:**</w:t>
      </w:r>
    </w:p>
    <w:p>
      <w:pPr>
        <w:pStyle w:val="ListBullet"/>
        <w:ind w:firstLine="0" w:left="425"/>
      </w:pPr>
      <w:r>
        <w:t>Выбираем эндпоинт `GET /api/goals/{goal_id}`.</w:t>
      </w:r>
    </w:p>
    <w:p>
      <w:pPr>
        <w:pStyle w:val="ListBullet"/>
        <w:ind w:firstLine="0" w:left="425"/>
      </w:pPr>
      <w:r>
        <w:t>Указываем ID цели и выполняем запрос.</w:t>
      </w:r>
    </w:p>
    <w:p>
      <w:pPr>
        <w:pStyle w:val="ListBullet"/>
        <w:ind w:firstLine="0" w:left="425"/>
      </w:pPr>
      <w:r>
        <w:t>Проверяем, что возвращается информация о цели с данными сотрудника и списком всех оценок по этой цели.</w:t>
      </w:r>
    </w:p>
    <w:p>
      <w:pPr>
        <w:spacing w:after="160"/>
        <w:ind w:firstLine="0"/>
      </w:pPr>
      <w:r>
        <w:rPr>
          <w:b/>
          <w:sz w:val="28"/>
        </w:rPr>
        <w:t>Тестирование веб-интерфейса</w:t>
      </w:r>
    </w:p>
    <w:p>
      <w:r>
        <w:t>1. **Тестирование создания сотрудника через интерфейс:**</w:t>
      </w:r>
    </w:p>
    <w:p>
      <w:pPr>
        <w:pStyle w:val="ListBullet"/>
        <w:ind w:firstLine="0" w:left="425"/>
      </w:pPr>
      <w:r>
        <w:t>Открываем приложение по адресу `http://localhost:5173`.</w:t>
      </w:r>
    </w:p>
    <w:p>
      <w:pPr>
        <w:pStyle w:val="ListBullet"/>
        <w:ind w:firstLine="0" w:left="425"/>
      </w:pPr>
      <w:r>
        <w:t>Заполняем форму создания сотрудника: ФИО, должность, дата найма.</w:t>
      </w:r>
    </w:p>
    <w:p>
      <w:pPr>
        <w:pStyle w:val="ListBullet"/>
        <w:ind w:firstLine="0" w:left="425"/>
      </w:pPr>
      <w:r>
        <w:t>Нажимаем кнопку "Создать" и проверяем, что сотрудник появился в списке.</w:t>
      </w:r>
    </w:p>
    <w:p>
      <w:r>
        <w:t>2. **Тестирование просмотра детальной информации о сотруднике:**</w:t>
      </w:r>
    </w:p>
    <w:p>
      <w:pPr>
        <w:pStyle w:val="ListBullet"/>
        <w:ind w:firstLine="0" w:left="425"/>
      </w:pPr>
      <w:r>
        <w:t>Кликаем на сотрудника в списке.</w:t>
      </w:r>
    </w:p>
    <w:p>
      <w:pPr>
        <w:pStyle w:val="ListBullet"/>
        <w:ind w:firstLine="0" w:left="425"/>
      </w:pPr>
      <w:r>
        <w:t>Проверяем, что отображается средняя оценка эффективности (если есть оценки).</w:t>
      </w:r>
    </w:p>
    <w:p>
      <w:pPr>
        <w:pStyle w:val="ListBullet"/>
        <w:ind w:firstLine="0" w:left="425"/>
      </w:pPr>
      <w:r>
        <w:t>Проверяем, что отображаются все цели сотрудника.</w:t>
      </w:r>
    </w:p>
    <w:p>
      <w:pPr>
        <w:pStyle w:val="ListBullet"/>
        <w:ind w:firstLine="0" w:left="425"/>
      </w:pPr>
      <w:r>
        <w:t>Проверяем, что отображаются все оценки сотрудника.</w:t>
      </w:r>
    </w:p>
    <w:p>
      <w:r>
        <w:t>3. **Тестирование создания цели через интерфейс:**</w:t>
      </w:r>
    </w:p>
    <w:p>
      <w:pPr>
        <w:pStyle w:val="ListBullet"/>
        <w:ind w:firstLine="0" w:left="425"/>
      </w:pPr>
      <w:r>
        <w:t>На странице сотрудника заполняем форму создания цели: название, описание, дедлайн.</w:t>
      </w:r>
    </w:p>
    <w:p>
      <w:pPr>
        <w:pStyle w:val="ListBullet"/>
        <w:ind w:firstLine="0" w:left="425"/>
      </w:pPr>
      <w:r>
        <w:t>Нажимаем кнопку "Создать цель" и проверяем, что цель появилась в списке целей.</w:t>
      </w:r>
    </w:p>
    <w:p>
      <w:r>
        <w:t>4. **Тестирование создания оценки через интерфейс:**</w:t>
      </w:r>
    </w:p>
    <w:p>
      <w:pPr>
        <w:pStyle w:val="ListBullet"/>
        <w:ind w:firstLine="0" w:left="425"/>
      </w:pPr>
      <w:r>
        <w:t>На странице сотрудника заполняем форму создания оценки: балл (1-5), комментарий.</w:t>
      </w:r>
    </w:p>
    <w:p>
      <w:pPr>
        <w:pStyle w:val="ListBullet"/>
        <w:ind w:firstLine="0" w:left="425"/>
      </w:pPr>
      <w:r>
        <w:t>Нажимаем кнопку "Добавить оценку" и проверяем, что оценка появилась в списке оценок.</w:t>
      </w:r>
    </w:p>
    <w:p>
      <w:r>
        <w:t>5. **Тестирование перехода на страницу цели:**</w:t>
      </w:r>
    </w:p>
    <w:p>
      <w:pPr>
        <w:pStyle w:val="ListBullet"/>
        <w:ind w:firstLine="0" w:left="425"/>
      </w:pPr>
      <w:r>
        <w:t>Кликаем на название цели в списке целей сотрудника.</w:t>
      </w:r>
    </w:p>
    <w:p>
      <w:pPr>
        <w:pStyle w:val="ListBullet"/>
        <w:ind w:firstLine="0" w:left="425"/>
      </w:pPr>
      <w:r>
        <w:t>Проверяем, что открывается страница с детальной информацией о цели: название, описание, дедлайн, информация о сотруднике, список всех оценок по этой цели.</w:t>
      </w:r>
    </w:p>
    <w:p>
      <w:r>
        <w:t>6. **Тестирование навигации:**</w:t>
      </w:r>
    </w:p>
    <w:p>
      <w:pPr>
        <w:pStyle w:val="ListBullet"/>
        <w:ind w:firstLine="0" w:left="425"/>
      </w:pPr>
      <w:r>
        <w:t>Проверяем, что ссылка "Назад к сотруднику" на странице цели ведет обратно на страницу сотрудника.</w:t>
      </w:r>
    </w:p>
    <w:p>
      <w:pPr>
        <w:pStyle w:val="ListBullet"/>
        <w:ind w:firstLine="0" w:left="425"/>
      </w:pPr>
      <w:r>
        <w:t>Проверяем, что при переходе между страницами сохраняется состояние данных.</w:t>
      </w:r>
    </w:p>
    <w:p>
      <w:pPr>
        <w:spacing w:after="160"/>
        <w:ind w:firstLine="0"/>
      </w:pPr>
      <w:r>
        <w:rPr>
          <w:b/>
          <w:sz w:val="28"/>
        </w:rPr>
        <w:t>Тестирование обработки ошибок</w:t>
      </w:r>
    </w:p>
    <w:p>
      <w:r>
        <w:t>1. **Тестирование валидации данных:**</w:t>
      </w:r>
    </w:p>
    <w:p>
      <w:pPr>
        <w:pStyle w:val="ListBullet"/>
        <w:ind w:firstLine="0" w:left="425"/>
      </w:pPr>
      <w:r>
        <w:t>Пытаемся создать сотрудника без указания обязательных полей и проверяем, что система возвращает ошибку валидации.</w:t>
      </w:r>
    </w:p>
    <w:p>
      <w:pPr>
        <w:pStyle w:val="ListBullet"/>
        <w:ind w:firstLine="0" w:left="425"/>
      </w:pPr>
      <w:r>
        <w:t>Пытаемся создать оценку с баллом вне диапазона 1-5 и проверяем, что система возвращает ошибку валидации.</w:t>
      </w:r>
    </w:p>
    <w:p>
      <w:r>
        <w:t>2. **Тестирование несуществующих ресурсов:**</w:t>
      </w:r>
    </w:p>
    <w:p>
      <w:pPr>
        <w:pStyle w:val="ListBullet"/>
        <w:ind w:firstLine="0" w:left="425"/>
      </w:pPr>
      <w:r>
        <w:t>Пытаемся получить информацию о несуществующем сотруднике и проверяем, что система возвращает ошибку 404.</w:t>
      </w:r>
    </w:p>
    <w:p>
      <w:pPr>
        <w:pStyle w:val="ListBullet"/>
        <w:ind w:firstLine="0" w:left="425"/>
      </w:pPr>
      <w:r>
        <w:t>Пытаемся получить информацию о несуществующей цели и проверяем, что система возвращает ошибку 404.</w:t>
      </w:r>
    </w:p>
    <w:p>
      <w:r>
        <w:t>В ходе тестирования веб-приложения было выявлено, что оно работает без ошибок, правильно выводит информацию и выводит предупреждения об ошибках, если данные введены не верно. Все основные функции работают корректно, навигация между страницами функционирует правильно, а API эндпоинты возвращают ожидаемые данные.</w:t>
      </w:r>
    </w:p>
    <w:p>
      <w:pPr>
        <w:spacing w:after="200"/>
        <w:ind w:firstLine="0"/>
        <w:jc w:val="center"/>
      </w:pPr>
      <w:r>
        <w:rPr>
          <w:b/>
          <w:sz w:val="28"/>
        </w:rPr>
        <w:t>5.3 Подготовка к внедрению</w:t>
      </w:r>
    </w:p>
    <w:p>
      <w:r>
        <w:t>Внедрение веб-приложения — это стратегический процесс, который требует внимательного подхода и вовлеченности всех участников. Успех зависит от ясных целей, понимания потребностей пользователей и готовности адаптироваться к изменениям.</w:t>
      </w:r>
    </w:p>
    <w:p>
      <w:r>
        <w:t>Подготовка к внедрению веб-приложения для оценки эффективности работы сотрудников состоит из следующих этапов:</w:t>
      </w:r>
    </w:p>
    <w:p>
      <w:r>
        <w:t>1. **Анализ потребностей:**</w:t>
      </w:r>
    </w:p>
    <w:p>
      <w:pPr>
        <w:pStyle w:val="ListBullet"/>
        <w:ind w:firstLine="0" w:left="425"/>
      </w:pPr>
      <w:r>
        <w:t>Определение целей проекта: Уточните цели, связанные с внедрением приложения, включая требования к функциональности, интеграцию с текущими системами и обучение пользователей.</w:t>
      </w:r>
    </w:p>
    <w:p>
      <w:pPr>
        <w:pStyle w:val="ListBullet"/>
        <w:ind w:firstLine="0" w:left="425"/>
      </w:pPr>
      <w:r>
        <w:t>Оценка ресурсов: Проанализируйте доступные ресурсы, включая время, бюджет и персонал, необходимый для успешного внедрения.</w:t>
      </w:r>
    </w:p>
    <w:p>
      <w:r>
        <w:t>2. **Создание технической инфраструктуры:**</w:t>
      </w:r>
    </w:p>
    <w:p>
      <w:pPr>
        <w:pStyle w:val="ListBullet"/>
        <w:ind w:firstLine="0" w:left="425"/>
      </w:pPr>
      <w:r>
        <w:t>Настройка серверов: Настройте серверы для размещения Docker-контейнеров с приложением, обеспечьте безопасный доступ к нему через правильно сконфигурированные сети.</w:t>
      </w:r>
    </w:p>
    <w:p>
      <w:pPr>
        <w:pStyle w:val="ListBullet"/>
        <w:ind w:firstLine="0" w:left="425"/>
      </w:pPr>
      <w:r>
        <w:t>Настройка базы данных: Настройте PostgreSQL базу данных с необходимыми параметрами производительности и резервного копирования.</w:t>
      </w:r>
    </w:p>
    <w:p>
      <w:r>
        <w:t>3. **Разработка и настройка приложения:**</w:t>
      </w:r>
    </w:p>
    <w:p>
      <w:pPr>
        <w:pStyle w:val="ListBullet"/>
        <w:ind w:firstLine="0" w:left="425"/>
      </w:pPr>
      <w:r>
        <w:t>Установка приложения: Разверните приложение с использованием Docker Compose на серверах и выполните его начальную настройку в соответствии с потребностями компании.</w:t>
      </w:r>
    </w:p>
    <w:p>
      <w:pPr>
        <w:pStyle w:val="ListBullet"/>
        <w:ind w:firstLine="0" w:left="425"/>
      </w:pPr>
      <w:r>
        <w:t>Проведение тестирования: Выполните тестирование приложения для проверки его производительности и функциональности в производственной среде.</w:t>
      </w:r>
    </w:p>
    <w:p>
      <w:r>
        <w:t>4. **Обучение и подготовка пользователей:**</w:t>
      </w:r>
    </w:p>
    <w:p>
      <w:pPr>
        <w:pStyle w:val="ListBullet"/>
        <w:ind w:firstLine="0" w:left="425"/>
      </w:pPr>
      <w:r>
        <w:t>Тренинг для сотрудников: Проведите обучение для пользователей (руководителей и HR-специалистов), чтобы они могли уверенно использовать приложение.</w:t>
      </w:r>
    </w:p>
    <w:p>
      <w:pPr>
        <w:pStyle w:val="ListBullet"/>
        <w:ind w:firstLine="0" w:left="425"/>
      </w:pPr>
      <w:r>
        <w:t>Создание вспомогательных материалов: Подготовьте руководства и инструкции для пользователей, облегчающие работу с приложением.</w:t>
      </w:r>
    </w:p>
    <w:p>
      <w:pPr>
        <w:pStyle w:val="ListBullet"/>
        <w:ind w:firstLine="0" w:left="425"/>
      </w:pPr>
      <w:r>
        <w:t>Обеспечение службы поддержки: Установите систему поддержки для помощи пользователям при возникновении вопросов или проблем.</w:t>
      </w:r>
    </w:p>
    <w:p>
      <w:r>
        <w:t>5. **Мониторинг и оценка работы приложения:**</w:t>
      </w:r>
    </w:p>
    <w:p>
      <w:pPr>
        <w:pStyle w:val="ListBullet"/>
        <w:ind w:firstLine="0" w:left="425"/>
      </w:pPr>
      <w:r>
        <w:t>Настройте средства, позволяющие следить за работой приложения и выявлять проблемы (логирование, мониторинг производительности).</w:t>
      </w:r>
    </w:p>
    <w:p>
      <w:pPr>
        <w:pStyle w:val="ListBullet"/>
        <w:ind w:firstLine="0" w:left="425"/>
      </w:pPr>
      <w:r>
        <w:t>Разработайте график обновлений приложения для добавления новых функций и исправления ошибок.</w:t>
      </w:r>
    </w:p>
    <w:p>
      <w:r>
        <w:t>6. **Запуск пилотного проекта:**</w:t>
      </w:r>
    </w:p>
    <w:p>
      <w:pPr>
        <w:pStyle w:val="ListBullet"/>
        <w:ind w:firstLine="0" w:left="425"/>
      </w:pPr>
      <w:r>
        <w:t>Тестирование в реальных условиях: Запустите приложение в ограниченном объеме (например, для одного отдела), чтобы протестировать его работу на практике.</w:t>
      </w:r>
    </w:p>
    <w:p>
      <w:pPr>
        <w:pStyle w:val="ListBullet"/>
        <w:ind w:firstLine="0" w:left="425"/>
      </w:pPr>
      <w:r>
        <w:t>Сбор обратной связи: Соберите отзывы от пользователей, чтобы выявить недочеты и области для улучшения.</w:t>
      </w:r>
    </w:p>
    <w:p>
      <w:r>
        <w:t>7. **Полномасштабный запуск:**</w:t>
      </w:r>
    </w:p>
    <w:p>
      <w:pPr>
        <w:pStyle w:val="ListBullet"/>
        <w:ind w:firstLine="0" w:left="425"/>
      </w:pPr>
      <w:r>
        <w:t>Официальный запуск приложения: Реализуйте полное развертывание приложения для всех сотрудников организации.</w:t>
      </w:r>
    </w:p>
    <w:p>
      <w:r>
        <w:t>8. **Мониторинг приложения:**</w:t>
      </w:r>
    </w:p>
    <w:p>
      <w:pPr>
        <w:pStyle w:val="ListBullet"/>
        <w:ind w:firstLine="0" w:left="425"/>
      </w:pPr>
      <w:r>
        <w:t>Непрерывный мониторинг и поддержка: Обеспечьте постоянный контроль за работой приложения и оперативную поддержку для пользователей.</w:t>
      </w:r>
    </w:p>
    <w:p>
      <w:r>
        <w:t>В результате выполнения всех этапов внедрения приложение становится более эффективным, безопасным и удобным для пользователей, что, в свою очередь, улучшает процессы оценки эффективности работы сотрудников в компании.</w:t>
      </w:r>
    </w:p>
    <w:p>
      <w:pPr>
        <w:spacing w:after="200"/>
        <w:ind w:firstLine="0"/>
        <w:jc w:val="center"/>
      </w:pPr>
      <w:r>
        <w:rPr>
          <w:b/>
          <w:sz w:val="28"/>
        </w:rPr>
        <w:t>5.4 Руководство пользователя</w:t>
      </w:r>
    </w:p>
    <w:p>
      <w:r>
        <w:t>Руководство пользователя — это документ, который предоставляет инструкции и информацию о том, как использовать приложение или систему. Оно может включать в себя описание функций, пошаговые процедуры, советы по устранению неполадок и другую важную информацию.</w:t>
      </w:r>
    </w:p>
    <w:p>
      <w:r>
        <w:t>Создадим руководство пользователя для веб-приложения для оценки эффективности работы сотрудников.</w:t>
      </w:r>
    </w:p>
    <w:p>
      <w:pPr>
        <w:spacing w:after="160"/>
        <w:ind w:firstLine="0"/>
      </w:pPr>
      <w:r>
        <w:rPr>
          <w:b/>
          <w:sz w:val="28"/>
        </w:rPr>
        <w:t>Запуск приложения</w:t>
      </w:r>
    </w:p>
    <w:p>
      <w:r>
        <w:t>Для запуска приложения необходимо выполнить следующие команды в терминале из корневой директории проекта:</w:t>
      </w:r>
    </w:p>
    <w:p>
      <w:r>
        <w:t>```bash</w:t>
      </w:r>
    </w:p>
    <w:p>
      <w:r>
        <w:t>docker compose up --build</w:t>
      </w:r>
    </w:p>
    <w:p>
      <w:r>
        <w:t>```</w:t>
      </w:r>
    </w:p>
    <w:p>
      <w:r>
        <w:t>После успешного запуска приложение будет доступно по следующим адресам:</w:t>
      </w:r>
    </w:p>
    <w:p>
      <w:pPr>
        <w:pStyle w:val="ListBullet"/>
        <w:ind w:firstLine="0" w:left="425"/>
      </w:pPr>
      <w:r>
        <w:t>Frontend (веб-интерфейс): `http://localhost:5173`</w:t>
      </w:r>
    </w:p>
    <w:p>
      <w:pPr>
        <w:pStyle w:val="ListBullet"/>
        <w:ind w:firstLine="0" w:left="425"/>
      </w:pPr>
      <w:r>
        <w:t>Backend API: `http://localhost:8000`</w:t>
      </w:r>
    </w:p>
    <w:p>
      <w:pPr>
        <w:pStyle w:val="ListBullet"/>
        <w:ind w:firstLine="0" w:left="425"/>
      </w:pPr>
      <w:r>
        <w:t>Swagger UI (документация API): `http://localhost:8000/docs`</w:t>
      </w:r>
    </w:p>
    <w:p>
      <w:pPr>
        <w:spacing w:after="160"/>
        <w:ind w:firstLine="0"/>
      </w:pPr>
      <w:r>
        <w:rPr>
          <w:b/>
          <w:sz w:val="28"/>
        </w:rPr>
        <w:t>Работа с приложением</w:t>
      </w:r>
    </w:p>
    <w:p>
      <w:r>
        <w:t>#### Создание сотрудника</w:t>
      </w:r>
    </w:p>
    <w:p>
      <w:r>
        <w:t>1. Откройте приложение в браузере по адресу `http://localhost:5173`.</w:t>
      </w:r>
    </w:p>
    <w:p>
      <w:r>
        <w:t>2. На главной странице вы увидите форму "Добавить сотрудника".</w:t>
      </w:r>
    </w:p>
    <w:p>
      <w:r>
        <w:t>3. Заполните поля формы:</w:t>
      </w:r>
    </w:p>
    <w:p>
      <w:r>
        <w:t xml:space="preserve">   - **ФИО**: введите полное имя сотрудника (например, "Иванов Иван Иванович").</w:t>
      </w:r>
    </w:p>
    <w:p>
      <w:r>
        <w:t xml:space="preserve">   - **Должность**: введите должность сотрудника (например, "Менеджер по продажам").</w:t>
      </w:r>
    </w:p>
    <w:p>
      <w:r>
        <w:t xml:space="preserve">   - **Дата найма**: выберите дату найма сотрудника из календаря.</w:t>
      </w:r>
    </w:p>
    <w:p>
      <w:r>
        <w:t>4. Нажмите кнопку "Создать".</w:t>
      </w:r>
    </w:p>
    <w:p>
      <w:r>
        <w:t>5. Сотрудник будет добавлен в список и появится в таблице "Список сотрудников".</w:t>
      </w:r>
    </w:p>
    <w:p>
      <w:r>
        <w:t>#### Просмотр информации о сотруднике</w:t>
      </w:r>
    </w:p>
    <w:p>
      <w:r>
        <w:t>1. В списке сотрудников найдите нужного сотрудника.</w:t>
      </w:r>
    </w:p>
    <w:p>
      <w:r>
        <w:t>2. Кликните на строку с информацией о сотруднике.</w:t>
      </w:r>
    </w:p>
    <w:p>
      <w:r>
        <w:t>3. В правой части экрана отобразится детальная информация о сотруднике:</w:t>
      </w:r>
    </w:p>
    <w:p>
      <w:r>
        <w:t xml:space="preserve">   - ФИО, должность, дата найма.</w:t>
      </w:r>
    </w:p>
    <w:p>
      <w:r>
        <w:t xml:space="preserve">   - Средняя оценка эффективности (рассчитывается автоматически на основе всех оценок).</w:t>
      </w:r>
    </w:p>
    <w:p>
      <w:r>
        <w:t xml:space="preserve">   - Список целей сотрудника.</w:t>
      </w:r>
    </w:p>
    <w:p>
      <w:r>
        <w:t xml:space="preserve">   - Список оценок сотрудника.</w:t>
      </w:r>
    </w:p>
    <w:p>
      <w:r>
        <w:t>#### Создание цели для сотрудника</w:t>
      </w:r>
    </w:p>
    <w:p>
      <w:r>
        <w:t>1. Откройте детальную информацию о сотруднике (как описано выше).</w:t>
      </w:r>
    </w:p>
    <w:p>
      <w:r>
        <w:t>2. В разделе "Цели" найдите форму "Создать цель".</w:t>
      </w:r>
    </w:p>
    <w:p>
      <w:r>
        <w:t>3. Заполните поля формы:</w:t>
      </w:r>
    </w:p>
    <w:p>
      <w:r>
        <w:t xml:space="preserve">   - **Название**: введите краткое название цели (например, "Увеличить продажи на 20%").</w:t>
      </w:r>
    </w:p>
    <w:p>
      <w:r>
        <w:t xml:space="preserve">   - **Описание**: введите подробное описание цели. Это поле может содержать обширный текст с детальным описанием задач, критериев успеха и других важных аспектов.</w:t>
      </w:r>
    </w:p>
    <w:p>
      <w:r>
        <w:t xml:space="preserve">   - **Дедлайн**: выберите дату дедлайна из календаря (необязательное поле).</w:t>
      </w:r>
    </w:p>
    <w:p>
      <w:r>
        <w:t>4. Нажмите кнопку "Создать цель".</w:t>
      </w:r>
    </w:p>
    <w:p>
      <w:r>
        <w:t>5. Цель будет добавлена в список целей сотрудника.</w:t>
      </w:r>
    </w:p>
    <w:p>
      <w:r>
        <w:t>#### Просмотр детальной информации о цели</w:t>
      </w:r>
    </w:p>
    <w:p>
      <w:r>
        <w:t>1. На странице сотрудника найдите нужную цель в списке целей.</w:t>
      </w:r>
    </w:p>
    <w:p>
      <w:r>
        <w:t>2. Кликните на название цели (оно является ссылкой).</w:t>
      </w:r>
    </w:p>
    <w:p>
      <w:r>
        <w:t>3. Откроется отдельная страница с детальной информацией о цели:</w:t>
      </w:r>
    </w:p>
    <w:p>
      <w:r>
        <w:t xml:space="preserve">   - Название цели.</w:t>
      </w:r>
    </w:p>
    <w:p>
      <w:r>
        <w:t xml:space="preserve">   - Подробное описание цели (может быть очень обширным).</w:t>
      </w:r>
    </w:p>
    <w:p>
      <w:r>
        <w:t xml:space="preserve">   - Дедлайн цели.</w:t>
      </w:r>
    </w:p>
    <w:p>
      <w:r>
        <w:t xml:space="preserve">   - Информация о сотруднике (ФИО, должность) с ссылкой для возврата на страницу сотрудника.</w:t>
      </w:r>
    </w:p>
    <w:p>
      <w:r>
        <w:t xml:space="preserve">   - Список всех оценок, привязанных к этой цели, с отображением балла, подробного комментария и даты создания.</w:t>
      </w:r>
    </w:p>
    <w:p>
      <w:r>
        <w:t>#### Создание оценки для сотрудника</w:t>
      </w:r>
    </w:p>
    <w:p>
      <w:r>
        <w:t>1. Откройте детальную информацию о сотруднике.</w:t>
      </w:r>
    </w:p>
    <w:p>
      <w:r>
        <w:t>2. В разделе "Оценки" найдите форму "Добавить оценку".</w:t>
      </w:r>
    </w:p>
    <w:p>
      <w:r>
        <w:t>3. Заполните поля формы:</w:t>
      </w:r>
    </w:p>
    <w:p>
      <w:r>
        <w:t xml:space="preserve">   - **Балл**: выберите оценку от 1 до 5 (1 - неудовлетворительно, 5 - отлично).</w:t>
      </w:r>
    </w:p>
    <w:p>
      <w:r>
        <w:t xml:space="preserve">   - **Комментарий**: введите подробный комментарий к оценке. Это поле может содержать обширный текст с детальным описанием достижений, областей для улучшения и рекомендаций.</w:t>
      </w:r>
    </w:p>
    <w:p>
      <w:r>
        <w:t xml:space="preserve">   - **Привязать к цели** (необязательно): выберите цель из выпадающего списка, если оценка относится к конкретной цели.</w:t>
      </w:r>
    </w:p>
    <w:p>
      <w:r>
        <w:t>4. Нажмите кнопку "Добавить оценку".</w:t>
      </w:r>
    </w:p>
    <w:p>
      <w:r>
        <w:t>5. Оценка будет добавлена в список оценок сотрудника и, если она привязана к цели, также отобразится на странице этой цели.</w:t>
      </w:r>
    </w:p>
    <w:p>
      <w:r>
        <w:t>#### Навигация по приложению</w:t>
      </w:r>
    </w:p>
    <w:p>
      <w:pPr>
        <w:pStyle w:val="ListBullet"/>
        <w:ind w:firstLine="0" w:left="425"/>
      </w:pPr>
      <w:r>
        <w:t>Для возврата на главную страницу со списком сотрудников используйте ссылку в шапке приложения или перейдите по адресу `/employees`.</w:t>
      </w:r>
    </w:p>
    <w:p>
      <w:pPr>
        <w:pStyle w:val="ListBullet"/>
        <w:ind w:firstLine="0" w:left="425"/>
      </w:pPr>
      <w:r>
        <w:t>На странице цели для возврата к информации о сотруднике используйте ссылку "Назад к сотруднику" или кликните на имя сотрудника.</w:t>
      </w:r>
    </w:p>
    <w:p>
      <w:pPr>
        <w:spacing w:after="160"/>
        <w:ind w:firstLine="0"/>
      </w:pPr>
      <w:r>
        <w:rPr>
          <w:b/>
          <w:sz w:val="28"/>
        </w:rPr>
        <w:t>Особенности работы с обширными описаниями</w:t>
      </w:r>
    </w:p>
    <w:p>
      <w:r>
        <w:t>Приложение поддерживает работу с обширными текстовыми описаниями:</w:t>
      </w:r>
    </w:p>
    <w:p>
      <w:pPr>
        <w:pStyle w:val="ListBullet"/>
        <w:ind w:firstLine="0" w:left="425"/>
      </w:pPr>
      <w:r>
        <w:t>**Описание цели**: поле описания цели может содержать многострочный текст с детальным описанием задач, критериев успеха, методологии работы и других важных аспектов. Текст отображается полностью на странице детального просмотра цели.</w:t>
      </w:r>
    </w:p>
    <w:p>
      <w:pPr>
        <w:pStyle w:val="ListBullet"/>
        <w:ind w:firstLine="0" w:left="425"/>
      </w:pPr>
      <w:r>
        <w:t>**Комментарий к оценке**: поле комментария к оценке может содержать подробный анализ работы сотрудника, описание достижений, рекомендации по развитию и другую важную информацию. Комментарии отображаются полностью в списке оценок и на странице цели.</w:t>
      </w:r>
    </w:p>
    <w:p>
      <w:pPr>
        <w:spacing w:after="160"/>
        <w:ind w:firstLine="0"/>
      </w:pPr>
      <w:r>
        <w:rPr>
          <w:b/>
          <w:sz w:val="28"/>
        </w:rPr>
        <w:t>Очистка базы данных</w:t>
      </w:r>
    </w:p>
    <w:p>
      <w:r>
        <w:t>Для полной очистки базы данных и перезапуска приложения выполните команду:</w:t>
      </w:r>
    </w:p>
    <w:p>
      <w:r>
        <w:t>```bash</w:t>
      </w:r>
    </w:p>
    <w:p>
      <w:r>
        <w:t>docker compose down -v</w:t>
      </w:r>
    </w:p>
    <w:p>
      <w:r>
        <w:t>docker compose up --build</w:t>
      </w:r>
    </w:p>
    <w:p>
      <w:r>
        <w:t>```</w:t>
      </w:r>
    </w:p>
    <w:p>
      <w:r>
        <w:t>Или используйте готовый скрипт:</w:t>
      </w:r>
    </w:p>
    <w:p>
      <w:r>
        <w:t>```bash</w:t>
      </w:r>
    </w:p>
    <w:p>
      <w:r>
        <w:t>chmod +x reset_db.sh</w:t>
      </w:r>
    </w:p>
    <w:p>
      <w:r>
        <w:t>./reset_db.sh</w:t>
      </w:r>
    </w:p>
    <w:p>
      <w:r>
        <w:t>```</w:t>
      </w:r>
    </w:p>
    <w:p>
      <w:r>
        <w:t>Разработанное веб-приложение имеет интуитивно понятный интерфейс, который позволяет пользователям быстро находить необходимые функции без необходимости глубокого обучения. Все элементы интерфейса расположены логично, что облегчает навигацию и работу с приложением.</w:t>
      </w:r>
    </w:p>
    <w:p>
      <w:r>
        <w:t>---</w:t>
      </w:r>
    </w:p>
    <w:p>
      <w:pPr>
        <w:spacing w:after="240"/>
        <w:ind w:firstLine="0"/>
        <w:jc w:val="center"/>
      </w:pPr>
      <w:r>
        <w:rPr>
          <w:b/>
          <w:sz w:val="32"/>
        </w:rPr>
        <w:t>ЗАКЛЮЧЕНИЕ</w:t>
      </w:r>
    </w:p>
    <w:p>
      <w:r>
        <w:t>В рамках данного курсового проекта была разработана система оценки эффективности работы сотрудников, которая отвечает современным требованиям автоматизации управления персоналом. Основной целью проекта стало создание эффективного инструмента, способствующего упрощению процессов оценки эффективности работы сотрудников, постановки целей и проведения оценок.</w:t>
      </w:r>
    </w:p>
    <w:p>
      <w:r>
        <w:t>На первом этапе была проведена глубокая работа над изучением понятий автоматизированных систем управления персоналом, что позволило определить ключевые особенности и преимущества таких систем. Анализ современных тенденций в управлении персоналом выявил необходимость интеграции современных веб-технологий в процессы оценки эффективности, что обосновало актуальность разработки данной системы.</w:t>
      </w:r>
    </w:p>
    <w:p>
      <w:r>
        <w:t>Далее был выполнен анализ существующих систем управления персоналом, что позволило выявить их сильные и слабые стороны. Исходя из этого, были сформулированы требования к новой системе, что стало основой для разработки модели данных. Созданная модель данных системы оценки эффективности работы сотрудников обеспечивает высокую степень структурированности и легкость в обработке информации, устанавливая четкие связи между сущностями сотрудников, целей и оценок.</w:t>
      </w:r>
    </w:p>
    <w:p>
      <w:r>
        <w:t>Интерфейс пользователя был спроектирован с акцентом на удобство и интуитивность, что способствует быстрой адаптации пользователей к новому инструменту. Реализована многостраничная структура приложения с отдельными страницами для списка сотрудников, детального просмотра сотрудника и детального просмотра цели, что обеспечивает удобную навигацию и работу с обширными описаниями целей и подробными комментариями к оценкам.</w:t>
      </w:r>
    </w:p>
    <w:p>
      <w:r>
        <w:t>Выбор технологий и инструментов для архитектуры системы был основан на анализе требований, что гарантирует надежность и производительность приложения. В качестве технологического стека были выбраны FastAPI для backend, React с TypeScript для frontend и PostgreSQL для базы данных, что обеспечивает современное, производительное и масштабируемое решение.</w:t>
      </w:r>
    </w:p>
    <w:p>
      <w:r>
        <w:t>Процесс разработки системы был описан в деталях, начиная с выбора технологий и заканчивая этапами тестирования и подготовки к внедрению. Это обеспечило структурированный подход к разработке, что минимизировало возможные ошибки и повысило качество конечного продукта.</w:t>
      </w:r>
    </w:p>
    <w:p>
      <w:r>
        <w:t>Использование Docker и Docker Compose для контейнеризации приложения обеспечило простоту развертывания и изоляцию компонентов системы, что упрощает процесс внедрения и поддержки приложения.</w:t>
      </w:r>
    </w:p>
    <w:p>
      <w:r>
        <w:t>Кроме того, составленное руководство пользователя предоставляет полное описание функционала системы, что облегчает ее внедрение и использование в организации. Тестирование системы подтвердило ее работоспособность и соответствие заявленным требованиям.</w:t>
      </w:r>
    </w:p>
    <w:p>
      <w:r>
        <w:t>Таким образом, курсовой проект показал важность автоматизации процессов оценки эффективности работы сотрудников и управления персоналом в организации. Реализация данной системы не только повысит эффективность оценки эффективности работы сотрудников, но и создаст более прозрачную и организованную рабочую среду, обеспечит объективность оценок и накопление аналитических данных для принятия управленческих решений, что в конечном итоге способствует улучшению общего результата работы организации.</w:t>
      </w:r>
    </w:p>
    <w:p>
      <w:r>
        <w:t>---</w:t>
      </w:r>
    </w:p>
    <w:p>
      <w:pPr>
        <w:spacing w:after="240"/>
        <w:ind w:firstLine="0"/>
        <w:jc w:val="center"/>
      </w:pPr>
      <w:r>
        <w:rPr>
          <w:b/>
          <w:sz w:val="32"/>
        </w:rPr>
        <w:t>СПИСОК ИСПОЛЬЗОВАННЫХ ИСТОЧНИКОВ</w:t>
      </w:r>
    </w:p>
    <w:p>
      <w:r>
        <w:t>1. Аниче М. Эффективное тестирование программного обеспечения / пер. с англ. А. Н. Киселева / М. Аниче. - Москва : ДМК Пресс, 2023. - 370 с. - ISBN 978-5-97060-997-2. - URL: https://ibooks.ru/bookshelf/389561/reading</w:t>
      </w:r>
    </w:p>
    <w:p>
      <w:r>
        <w:t>2. Беликова И.П. Управление персоналом / И.П. Беликова. - Ставрополь : Ставропольский государственный аграрный университет (АГРУС), 2021. - с. 68 - ISBN StGAU135. - URL: https://ibooks.ru/bookshelf/387998/reading</w:t>
      </w:r>
    </w:p>
    <w:p>
      <w:r>
        <w:t>3. Вязовик Н.А. Программирование на Java / Н.А. Вязовик. - Москва : Национальный Открытый Университет ИНТУИТ, 2024. - 603 с. - ISBN intuit397. - URL: https://ibooks.ru/bookshelf/394426/reading</w:t>
      </w:r>
    </w:p>
    <w:p>
      <w:r>
        <w:t>4. Гаряева В.В. Автоматизированные системы обработки информации [Электронный ресурс] : учебно-методическое пособие / Министерство науки и высшего образования Российской Федерации, Национальный исследовательский Московский государственный строительный университет, кафедра / В.В. Гаряева, А.Е. Давыдов. - Москва : МИСИ—МГСУ, 2021. - 60 с. - ISBN 978-5-7264-2816-1. - URL: https://ibooks.ru/bookshelf/391957/reading</w:t>
      </w:r>
    </w:p>
    <w:p>
      <w:r>
        <w:t>5. Граничин О.Н. Информационные технологии в управлении / О.Н. Граничин, В.И. Кияев. - Москва : Национальный Открытый Университет ИНТУИТ, 2024. - 400 с. - ISBN 978-5-94774-986-1. - URL: https://ibooks.ru/bookshelf/394205/reading</w:t>
      </w:r>
    </w:p>
    <w:p>
      <w:r>
        <w:t>6. Дейнека А. В. Управление персоналом организации : учебник для бакалавров. — 4-е изд., стер. / А.В. Дейнека. - Москва : Дашков и К, 2023. - с. 288 - ISBN 978-5-394-05433-4. - URL: https://ibooks.ru/bookshelf/393504/reading</w:t>
      </w:r>
    </w:p>
    <w:p>
      <w:r>
        <w:t>7. Маглинец, Ю.А.. Анализ требований к автоматизированным информационным системам : Учебное пособие / Ю.А. Маглинец — Москва : Интуит НОУ, 2016. — 191 с. — ISBN 978-5-94774-865-9. — URL: https://book.ru/book/917556</w:t>
      </w:r>
    </w:p>
    <w:p>
      <w:r>
        <w:t>8. Морозова Ю. В. Тестирование программного обеспечения: Учебное пособие / Ю.В. Морозова. - Томск : ТУСУР, 2020. - 120 с. - ISBN 978-5-4332-0279-5. - URL: https://ibooks.ru/bookshelf/384442/reading</w:t>
      </w:r>
    </w:p>
    <w:p>
      <w:r>
        <w:t>9. Норенков, И. П. Автоматизированные информационные системы : учебное пособие / И. П. Норенков. - Москва : МГТУ им. Баумана, 2021. - 341 с. - (Информатика в техническом университете). - ISBN 978-5-7038-3446-6. - Текст : электронный. - URL: https://znanium.ru/catalog/product/2009700</w:t>
      </w:r>
    </w:p>
    <w:p>
      <w:r>
        <w:t>10. Самохвалов Э. Н. Введение в проектирование и разработку приложений на языке программирования Java : учебное пособие / Э.Н. Самохвалов, Г.И. Ревунков, Ю.Е. Гапанюк. - Москва : МГТУ им. Н.Э. Баумана, 2021. - 244 с. - ISBN 978-5-7038-4553-0. - URL: https://ibooks.ru/bookshelf/364476/reading</w:t>
      </w:r>
    </w:p>
    <w:p>
      <w:r>
        <w:t>11. Семеновых, В. И. Проектирование автоматизированных систем : учебное пособие / В. И. Семеновых, А. А. Перминов. - Москва ; Вологда : Инфра-Инженерия, 2022. - 116 с. - ISBN 978-5-9729-1060-1. - Текст : электронный. - URL: https://znanium.com/catalog/product/1903144</w:t>
      </w:r>
    </w:p>
    <w:p>
      <w:r>
        <w:t>12. Хазин, М. Л. Надежность, оптимизация и диагностика автоматизированных систем : учебник / М. Л. Хазин. - Москва ; Вологда : Инфра-Инженерия, 2022. - 248 с. - ISBN 978-5-9729-0890-5. - Текст : электронный. - URL: https://znanium.com/catalog/product/1903137</w:t>
      </w:r>
    </w:p>
    <w:p>
      <w:r>
        <w:t>13. Шитов, В. Н., Проектирование и разработка интерфейсов пользователя : учебное пособие / В. Н. Шитов, К. Е. Успенский. — Москва : КноРус, 2025. — 294 с. — ISBN 978-5-406-13754-3. — URL: https://book.ru/book/955527</w:t>
      </w:r>
    </w:p>
    <w:p>
      <w:r>
        <w:t>---</w:t>
      </w:r>
    </w:p>
    <w:p>
      <w:pPr>
        <w:spacing w:after="240"/>
        <w:ind w:firstLine="0"/>
        <w:jc w:val="center"/>
      </w:pPr>
      <w:r>
        <w:rPr>
          <w:b/>
          <w:sz w:val="32"/>
        </w:rPr>
        <w:t>ПРИЛОЖЕНИЕ 1</w:t>
      </w:r>
    </w:p>
    <w:p>
      <w:pPr>
        <w:spacing w:after="200"/>
        <w:ind w:firstLine="0"/>
        <w:jc w:val="center"/>
      </w:pPr>
      <w:r>
        <w:rPr>
          <w:b/>
          <w:sz w:val="28"/>
        </w:rPr>
        <w:t>Структура проекта</w:t>
      </w:r>
    </w:p>
    <w:p>
      <w:r>
        <w:t>```</w:t>
      </w:r>
    </w:p>
    <w:p>
      <w:r>
        <w:t>recrut_platform/</w:t>
      </w:r>
    </w:p>
    <w:p>
      <w:r>
        <w:t>├── backend/</w:t>
      </w:r>
    </w:p>
    <w:p>
      <w:r>
        <w:t>│   ├── app/</w:t>
      </w:r>
    </w:p>
    <w:p>
      <w:r>
        <w:t>│   │   ├── core/</w:t>
      </w:r>
    </w:p>
    <w:p>
      <w:r>
        <w:t>│   │   │   └── config.py          # Конфигурация приложения</w:t>
      </w:r>
    </w:p>
    <w:p>
      <w:r>
        <w:t>│   │   ├── database.py             # Подключение к БД</w:t>
      </w:r>
    </w:p>
    <w:p>
      <w:r>
        <w:t>│   │   ├── main.py                 # Точка входа FastAPI</w:t>
      </w:r>
    </w:p>
    <w:p>
      <w:r>
        <w:t>│   │   ├── models.py               # Модели данных SQLAlchemy</w:t>
      </w:r>
    </w:p>
    <w:p>
      <w:r>
        <w:t>│   │   ├── routers.py              # API роутеры</w:t>
      </w:r>
    </w:p>
    <w:p>
      <w:r>
        <w:t>│   │   └── schemas.py               # Pydantic схемы</w:t>
      </w:r>
    </w:p>
    <w:p>
      <w:r>
        <w:t>│   ├── Dockerfile                  # Docker образ для backend</w:t>
      </w:r>
    </w:p>
    <w:p>
      <w:r>
        <w:t>│   └── requirements.txt            # Зависимости Python</w:t>
      </w:r>
    </w:p>
    <w:p>
      <w:r>
        <w:t>├── frontend/</w:t>
      </w:r>
    </w:p>
    <w:p>
      <w:r>
        <w:t>│   ├── src/</w:t>
      </w:r>
    </w:p>
    <w:p>
      <w:r>
        <w:t>│   │   ├── pages/</w:t>
      </w:r>
    </w:p>
    <w:p>
      <w:r>
        <w:t>│   │   │   ├── EmployeesPage.tsx   # Страница сотрудников</w:t>
      </w:r>
    </w:p>
    <w:p>
      <w:r>
        <w:t>│   │   │   └── GoalPage.tsx         # Страница цели</w:t>
      </w:r>
    </w:p>
    <w:p>
      <w:r>
        <w:t>│   │   ├── App.tsx                  # Главный компонент с роутингом</w:t>
      </w:r>
    </w:p>
    <w:p>
      <w:r>
        <w:t>│   │   ├── main.tsx                 # Точка входа React</w:t>
      </w:r>
    </w:p>
    <w:p>
      <w:r>
        <w:t>│   │   └── style.css                # Стили приложения</w:t>
      </w:r>
    </w:p>
    <w:p>
      <w:r>
        <w:t>│   ├── Dockerfile                   # Docker образ для frontend</w:t>
      </w:r>
    </w:p>
    <w:p>
      <w:r>
        <w:t>│   ├── index.html                   # HTML шаблон</w:t>
      </w:r>
    </w:p>
    <w:p>
      <w:r>
        <w:t>│   ├── package.json                 # Зависимости Node.js</w:t>
      </w:r>
    </w:p>
    <w:p>
      <w:r>
        <w:t>│   ├── tsconfig.json                # Конфигурация TypeScript</w:t>
      </w:r>
    </w:p>
    <w:p>
      <w:r>
        <w:t>│   └── vite.config.ts               # Конфигурация Vite</w:t>
      </w:r>
    </w:p>
    <w:p>
      <w:r>
        <w:t>├── docker-compose.yml               # Оркестрация сервисов</w:t>
      </w:r>
    </w:p>
    <w:p>
      <w:r>
        <w:t>├── reset_db.sh                      # Скрипт очистки БД</w:t>
      </w:r>
    </w:p>
    <w:p>
      <w:r>
        <w:t>└── README.md                        # Документация проекта</w:t>
      </w:r>
    </w:p>
    <w:p>
      <w:r>
        <w:t>```</w:t>
      </w:r>
    </w:p>
    <w:p>
      <w:pPr>
        <w:spacing w:after="200"/>
        <w:ind w:firstLine="0"/>
        <w:jc w:val="center"/>
      </w:pPr>
      <w:r>
        <w:rPr>
          <w:b/>
          <w:sz w:val="28"/>
        </w:rPr>
        <w:t>Основные файлы кода</w:t>
      </w:r>
    </w:p>
    <w:p>
      <w:pPr>
        <w:spacing w:after="160"/>
        <w:ind w:firstLine="0"/>
      </w:pPr>
      <w:r>
        <w:rPr>
          <w:b/>
          <w:sz w:val="28"/>
        </w:rPr>
        <w:t>Backend: models.py</w:t>
      </w:r>
    </w:p>
    <w:p>
      <w:r>
        <w:t>```python</w:t>
      </w:r>
    </w:p>
    <w:p>
      <w:r>
        <w:t>from datetime import date, datetime</w:t>
      </w:r>
    </w:p>
    <w:p>
      <w:r>
        <w:t>from sqlalchemy import Column, Date, DateTime, ForeignKey, Integer, String, Text</w:t>
      </w:r>
    </w:p>
    <w:p>
      <w:r>
        <w:t>from sqlalchemy.orm import relationship</w:t>
      </w:r>
    </w:p>
    <w:p>
      <w:r>
        <w:t>from app.database import Base</w:t>
      </w:r>
    </w:p>
    <w:p>
      <w:r>
        <w:t>class Employee(Base):</w:t>
      </w:r>
    </w:p>
    <w:p>
      <w:r>
        <w:t xml:space="preserve">    __tablename__ = "employees"</w:t>
      </w:r>
    </w:p>
    <w:p>
      <w:r>
        <w:t xml:space="preserve">    id = Column(Integer, primary_key=True, index=True)</w:t>
      </w:r>
    </w:p>
    <w:p>
      <w:r>
        <w:t xml:space="preserve">    full_name = Column(String(255), nullable=False)</w:t>
      </w:r>
    </w:p>
    <w:p>
      <w:r>
        <w:t xml:space="preserve">    position = Column(String(255), nullable=False)</w:t>
      </w:r>
    </w:p>
    <w:p>
      <w:r>
        <w:t xml:space="preserve">    hire_date = Column(Date, nullable=False)</w:t>
      </w:r>
    </w:p>
    <w:p>
      <w:r>
        <w:t xml:space="preserve">    goals = relationship("Goal", back_populates="employee", cascade="all, delete-orphan")</w:t>
      </w:r>
    </w:p>
    <w:p>
      <w:r>
        <w:t xml:space="preserve">    reviews = relationship("Review", back_populates="employee", cascade="all, delete-orphan")</w:t>
      </w:r>
    </w:p>
    <w:p>
      <w:r>
        <w:t>class Goal(Base):</w:t>
      </w:r>
    </w:p>
    <w:p>
      <w:r>
        <w:t xml:space="preserve">    __tablename__ = "goals"</w:t>
      </w:r>
    </w:p>
    <w:p>
      <w:r>
        <w:t xml:space="preserve">    id = Column(Integer, primary_key=True, index=True)</w:t>
      </w:r>
    </w:p>
    <w:p>
      <w:r>
        <w:t xml:space="preserve">    employee_id = Column(Integer, ForeignKey("employees.id", ondelete="CASCADE"), nullable=False)</w:t>
      </w:r>
    </w:p>
    <w:p>
      <w:r>
        <w:t xml:space="preserve">    title = Column(String(255), nullable=False)</w:t>
      </w:r>
    </w:p>
    <w:p>
      <w:r>
        <w:t xml:space="preserve">    description = Column(Text, nullable=True)</w:t>
      </w:r>
    </w:p>
    <w:p>
      <w:r>
        <w:t xml:space="preserve">    due_date = Column(Date, nullable=True)</w:t>
      </w:r>
    </w:p>
    <w:p>
      <w:r>
        <w:t xml:space="preserve">    employee = relationship("Employee", back_populates="goals")</w:t>
      </w:r>
    </w:p>
    <w:p>
      <w:r>
        <w:t xml:space="preserve">    reviews = relationship("Review", back_populates="goal", cascade="all, delete-orphan")</w:t>
      </w:r>
    </w:p>
    <w:p>
      <w:r>
        <w:t>class Review(Base):</w:t>
      </w:r>
    </w:p>
    <w:p>
      <w:r>
        <w:t xml:space="preserve">    __tablename__ = "reviews"</w:t>
      </w:r>
    </w:p>
    <w:p>
      <w:r>
        <w:t xml:space="preserve">    id = Column(Integer, primary_key=True, index=True)</w:t>
      </w:r>
    </w:p>
    <w:p>
      <w:r>
        <w:t xml:space="preserve">    employee_id = Column(Integer, ForeignKey("employees.id", ondelete="CASCADE"), nullable=False)</w:t>
      </w:r>
    </w:p>
    <w:p>
      <w:r>
        <w:t xml:space="preserve">    goal_id = Column(Integer, ForeignKey("goals.id", ondelete="SET NULL"), nullable=True)</w:t>
      </w:r>
    </w:p>
    <w:p>
      <w:r>
        <w:t xml:space="preserve">    score = Column(Integer, nullable=False)</w:t>
      </w:r>
    </w:p>
    <w:p>
      <w:r>
        <w:t xml:space="preserve">    comment = Column(Text, nullable=True)</w:t>
      </w:r>
    </w:p>
    <w:p>
      <w:r>
        <w:t xml:space="preserve">    created_at = Column(DateTime, default=datetime.utcnow, nullable=False)</w:t>
      </w:r>
    </w:p>
    <w:p>
      <w:r>
        <w:t xml:space="preserve">    employee = relationship("Employee", back_populates="reviews")</w:t>
      </w:r>
    </w:p>
    <w:p>
      <w:r>
        <w:t xml:space="preserve">    goal = relationship("Goal", back_populates="reviews")</w:t>
      </w:r>
    </w:p>
    <w:p>
      <w:r>
        <w:t>```</w:t>
      </w:r>
    </w:p>
    <w:p>
      <w:pPr>
        <w:spacing w:after="160"/>
        <w:ind w:firstLine="0"/>
      </w:pPr>
      <w:r>
        <w:rPr>
          <w:b/>
          <w:sz w:val="28"/>
        </w:rPr>
        <w:t>Backend: routers.py (основные эндпоинты)</w:t>
      </w:r>
    </w:p>
    <w:p>
      <w:r>
        <w:t>```python</w:t>
      </w:r>
    </w:p>
    <w:p>
      <w:r>
        <w:t>@router.post("/employees", response_model=schemas.EmployeeRead)</w:t>
      </w:r>
    </w:p>
    <w:p>
      <w:r>
        <w:t>def create_employee(payload: schemas.EmployeeCreate, db: Session = Depends(get_db)):</w:t>
      </w:r>
    </w:p>
    <w:p>
      <w:r>
        <w:t xml:space="preserve">    employee = models.Employee(**payload.model_dump())</w:t>
      </w:r>
    </w:p>
    <w:p>
      <w:r>
        <w:t xml:space="preserve">    db.add(employee)</w:t>
      </w:r>
    </w:p>
    <w:p>
      <w:r>
        <w:t xml:space="preserve">    db.commit()</w:t>
      </w:r>
    </w:p>
    <w:p>
      <w:r>
        <w:t xml:space="preserve">    db.refresh(employee)</w:t>
      </w:r>
    </w:p>
    <w:p>
      <w:r>
        <w:t xml:space="preserve">    return employee</w:t>
      </w:r>
    </w:p>
    <w:p>
      <w:r>
        <w:t>@router.get("/employees/{employee_id}", response_model=schemas.EmployeeWithDetails)</w:t>
      </w:r>
    </w:p>
    <w:p>
      <w:r>
        <w:t>def get_employee(employee_id: int, db: Session = Depends(get_db)):</w:t>
      </w:r>
    </w:p>
    <w:p>
      <w:r>
        <w:t xml:space="preserve">    employee = db.query(models.Employee).filter(models.Employee.id == employee_id).first()</w:t>
      </w:r>
    </w:p>
    <w:p>
      <w:r>
        <w:t xml:space="preserve">    if not employee:</w:t>
      </w:r>
    </w:p>
    <w:p>
      <w:r>
        <w:t xml:space="preserve">        raise HTTPException(status_code=404, detail="Employee not found")</w:t>
      </w:r>
    </w:p>
    <w:p>
      <w:r>
        <w:t xml:space="preserve">    return employee</w:t>
      </w:r>
    </w:p>
    <w:p>
      <w:r>
        <w:t>@router.get("/goals/{goal_id}", response_model=schemas.GoalWithDetails)</w:t>
      </w:r>
    </w:p>
    <w:p>
      <w:r>
        <w:t>def get_goal(goal_id: int, db: Session = Depends(get_db)):</w:t>
      </w:r>
    </w:p>
    <w:p>
      <w:r>
        <w:t xml:space="preserve">    goal = db.query(models.Goal).filter(models.Goal.id == goal_id).first()</w:t>
      </w:r>
    </w:p>
    <w:p>
      <w:r>
        <w:t xml:space="preserve">    if not goal:</w:t>
      </w:r>
    </w:p>
    <w:p>
      <w:r>
        <w:t xml:space="preserve">        raise HTTPException(status_code=404, detail="Goal not found")</w:t>
      </w:r>
    </w:p>
    <w:p>
      <w:r>
        <w:t xml:space="preserve">    return schemas.GoalWithDetails(</w:t>
      </w:r>
    </w:p>
    <w:p>
      <w:r>
        <w:t xml:space="preserve">        id=goal.id,</w:t>
      </w:r>
    </w:p>
    <w:p>
      <w:r>
        <w:t xml:space="preserve">        employee_id=goal.employee_id,</w:t>
      </w:r>
    </w:p>
    <w:p>
      <w:r>
        <w:t xml:space="preserve">        title=goal.title,</w:t>
      </w:r>
    </w:p>
    <w:p>
      <w:r>
        <w:t xml:space="preserve">        description=goal.description,</w:t>
      </w:r>
    </w:p>
    <w:p>
      <w:r>
        <w:t xml:space="preserve">        due_date=goal.due_date,</w:t>
      </w:r>
    </w:p>
    <w:p>
      <w:r>
        <w:t xml:space="preserve">        employee_full_name=goal.employee.full_name,</w:t>
      </w:r>
    </w:p>
    <w:p>
      <w:r>
        <w:t xml:space="preserve">        employee_position=goal.employee.position,</w:t>
      </w:r>
    </w:p>
    <w:p>
      <w:r>
        <w:t xml:space="preserve">        reviews=goal.reviews,</w:t>
      </w:r>
    </w:p>
    <w:p>
      <w:r>
        <w:t xml:space="preserve">    )</w:t>
      </w:r>
    </w:p>
    <w:p>
      <w:r>
        <w:t>```</w:t>
      </w:r>
    </w:p>
    <w:p>
      <w:pPr>
        <w:spacing w:after="160"/>
        <w:ind w:firstLine="0"/>
      </w:pPr>
      <w:r>
        <w:rPr>
          <w:b/>
          <w:sz w:val="28"/>
        </w:rPr>
        <w:t>Frontend: App.tsx (роутинг)</w:t>
      </w:r>
    </w:p>
    <w:p>
      <w:r>
        <w:t>```typescript</w:t>
      </w:r>
    </w:p>
    <w:p>
      <w:r>
        <w:t>import { BrowserRouter, Navigate, Route, Routes } from "react-router-dom";</w:t>
      </w:r>
    </w:p>
    <w:p>
      <w:r>
        <w:t>import EmployeesPage from "./pages/EmployeesPage";</w:t>
      </w:r>
    </w:p>
    <w:p>
      <w:r>
        <w:t>import GoalPage from "./pages/GoalPage";</w:t>
      </w:r>
    </w:p>
    <w:p>
      <w:r>
        <w:t>function App() {</w:t>
      </w:r>
    </w:p>
    <w:p>
      <w:r>
        <w:t xml:space="preserve">  return (</w:t>
      </w:r>
    </w:p>
    <w:p>
      <w:r>
        <w:t xml:space="preserve">    &lt;BrowserRouter&gt;</w:t>
      </w:r>
    </w:p>
    <w:p>
      <w:r>
        <w:t xml:space="preserve">      &lt;Routes&gt;</w:t>
      </w:r>
    </w:p>
    <w:p>
      <w:r>
        <w:t xml:space="preserve">        &lt;Route path="/employees" element={&lt;EmployeesPage /&gt;} /&gt;</w:t>
      </w:r>
    </w:p>
    <w:p>
      <w:r>
        <w:t xml:space="preserve">        &lt;Route path="/goals/:id" element={&lt;GoalPage /&gt;} /&gt;</w:t>
      </w:r>
    </w:p>
    <w:p>
      <w:r>
        <w:t xml:space="preserve">        &lt;Route path="/" element={&lt;Navigate to="/employees" replace /&gt;} /&gt;</w:t>
      </w:r>
    </w:p>
    <w:p>
      <w:r>
        <w:t xml:space="preserve">      &lt;/Routes&gt;</w:t>
      </w:r>
    </w:p>
    <w:p>
      <w:r>
        <w:t xml:space="preserve">    &lt;/BrowserRouter&gt;</w:t>
      </w:r>
    </w:p>
    <w:p>
      <w:r>
        <w:t xml:space="preserve">  );</w:t>
      </w:r>
    </w:p>
    <w:p>
      <w:r>
        <w:t>}</w:t>
      </w:r>
    </w:p>
    <w:p>
      <w:r>
        <w:t>export default App;</w:t>
      </w:r>
    </w:p>
    <w:p>
      <w:r>
        <w:t>```</w:t>
      </w:r>
    </w:p>
    <w:p>
      <w:pPr>
        <w:spacing w:after="160"/>
        <w:ind w:firstLine="0"/>
      </w:pPr>
      <w:r>
        <w:rPr>
          <w:b/>
          <w:sz w:val="28"/>
        </w:rPr>
        <w:t>Docker Compose: docker-compose.yml</w:t>
      </w:r>
    </w:p>
    <w:p>
      <w:r>
        <w:t>```yaml</w:t>
      </w:r>
    </w:p>
    <w:p>
      <w:r>
        <w:t>services:</w:t>
      </w:r>
    </w:p>
    <w:p>
      <w:r>
        <w:t xml:space="preserve">  db:</w:t>
      </w:r>
    </w:p>
    <w:p>
      <w:r>
        <w:t xml:space="preserve">    image: postgres:16</w:t>
      </w:r>
    </w:p>
    <w:p>
      <w:r>
        <w:t xml:space="preserve">    environment:</w:t>
      </w:r>
    </w:p>
    <w:p>
      <w:r>
        <w:t xml:space="preserve">      POSTGRES_DB: app_db</w:t>
      </w:r>
    </w:p>
    <w:p>
      <w:r>
        <w:t xml:space="preserve">      POSTGRES_USER: app</w:t>
      </w:r>
    </w:p>
    <w:p>
      <w:r>
        <w:t xml:space="preserve">      POSTGRES_PASSWORD: app</w:t>
      </w:r>
    </w:p>
    <w:p>
      <w:r>
        <w:t xml:space="preserve">    volumes:</w:t>
      </w:r>
    </w:p>
    <w:p>
      <w:r>
        <w:t xml:space="preserve">      - db_data:/var/lib/postgresql/data</w:t>
      </w:r>
    </w:p>
    <w:p>
      <w:r>
        <w:t xml:space="preserve">  backend:</w:t>
      </w:r>
    </w:p>
    <w:p>
      <w:r>
        <w:t xml:space="preserve">    build:</w:t>
      </w:r>
    </w:p>
    <w:p>
      <w:r>
        <w:t xml:space="preserve">      context: .</w:t>
      </w:r>
    </w:p>
    <w:p>
      <w:r>
        <w:t xml:space="preserve">      dockerfile: backend/Dockerfile</w:t>
      </w:r>
    </w:p>
    <w:p>
      <w:r>
        <w:t xml:space="preserve">    environment:</w:t>
      </w:r>
    </w:p>
    <w:p>
      <w:r>
        <w:t xml:space="preserve">      DATABASE_URL: postgresql://app:app@db:5432/app_db</w:t>
      </w:r>
    </w:p>
    <w:p>
      <w:r>
        <w:t xml:space="preserve">    depends_on:</w:t>
      </w:r>
    </w:p>
    <w:p>
      <w:r>
        <w:t xml:space="preserve">      - db</w:t>
      </w:r>
    </w:p>
    <w:p>
      <w:r>
        <w:t xml:space="preserve">    ports:</w:t>
      </w:r>
    </w:p>
    <w:p>
      <w:r>
        <w:t xml:space="preserve">      - "8000:8000"</w:t>
      </w:r>
    </w:p>
    <w:p>
      <w:r>
        <w:t xml:space="preserve">  frontend:</w:t>
      </w:r>
    </w:p>
    <w:p>
      <w:r>
        <w:t xml:space="preserve">    build:</w:t>
      </w:r>
    </w:p>
    <w:p>
      <w:r>
        <w:t xml:space="preserve">      context: .</w:t>
      </w:r>
    </w:p>
    <w:p>
      <w:r>
        <w:t xml:space="preserve">      dockerfile: frontend/Dockerfile</w:t>
      </w:r>
    </w:p>
    <w:p>
      <w:r>
        <w:t xml:space="preserve">    depends_on:</w:t>
      </w:r>
    </w:p>
    <w:p>
      <w:r>
        <w:t xml:space="preserve">      - backend</w:t>
      </w:r>
    </w:p>
    <w:p>
      <w:r>
        <w:t xml:space="preserve">    ports:</w:t>
      </w:r>
    </w:p>
    <w:p>
      <w:r>
        <w:t xml:space="preserve">      - "5173:5173"</w:t>
      </w:r>
    </w:p>
    <w:p>
      <w:r>
        <w:t>volumes:</w:t>
      </w:r>
    </w:p>
    <w:p>
      <w:r>
        <w:t xml:space="preserve">  db_data:</w:t>
      </w:r>
    </w:p>
    <w:p>
      <w:r>
        <w: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09"/>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